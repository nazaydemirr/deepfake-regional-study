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726D" w14:textId="77777777" w:rsidR="00BB274C" w:rsidRDefault="00000000">
      <w:pPr>
        <w:spacing w:before="1700"/>
        <w:jc w:val="center"/>
      </w:pPr>
      <w:r>
        <w:rPr>
          <w:b/>
          <w:color w:val="1F4E79"/>
          <w:sz w:val="52"/>
        </w:rPr>
        <w:t>GÖZ ROI ÇIKARMA KODU</w:t>
      </w:r>
      <w:r>
        <w:rPr>
          <w:b/>
          <w:color w:val="1F4E79"/>
          <w:sz w:val="52"/>
        </w:rPr>
        <w:br/>
        <w:t>DETAYLI TEKNİK ANALİZİ</w:t>
      </w:r>
    </w:p>
    <w:p w14:paraId="3E239E9B" w14:textId="77777777" w:rsidR="00BB274C" w:rsidRDefault="00000000">
      <w:pPr>
        <w:jc w:val="center"/>
      </w:pPr>
      <w:r>
        <w:rPr>
          <w:color w:val="2F5496"/>
          <w:sz w:val="24"/>
        </w:rPr>
        <w:t>Frame -&gt; Çoklu Yüz Tespiti -&gt; Göz Bölgesi Kesimi -&gt; Landmark ve Metadata Kaydı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B9A4044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8866F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 KISA CEVAP</w:t>
            </w:r>
          </w:p>
        </w:tc>
      </w:tr>
      <w:tr w:rsidR="00BB274C" w14:paraId="5D806F56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058ED" w14:textId="1387963B" w:rsidR="00BB274C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Göz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görüntüleri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anatomik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en</w:t>
            </w:r>
            <w:proofErr w:type="spellEnd"/>
            <w:r>
              <w:rPr>
                <w:color w:val="000000"/>
                <w:sz w:val="19"/>
              </w:rPr>
              <w:t xml:space="preserve">-boy </w:t>
            </w:r>
            <w:proofErr w:type="spellStart"/>
            <w:r>
              <w:rPr>
                <w:color w:val="000000"/>
                <w:sz w:val="19"/>
              </w:rPr>
              <w:t>oranı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korunarak</w:t>
            </w:r>
            <w:proofErr w:type="spellEnd"/>
            <w:r>
              <w:rPr>
                <w:color w:val="000000"/>
                <w:sz w:val="19"/>
              </w:rPr>
              <w:t xml:space="preserve"> 224x224 piksel kare tuvale letterbox yöntemiyle kaydedilir. Tek göz ROI için %25, iki gözü birlikte içeren combined ROI için %18 padding uygulanır.</w:t>
            </w:r>
          </w:p>
        </w:tc>
      </w:tr>
    </w:tbl>
    <w:p w14:paraId="233C1E2B" w14:textId="77777777" w:rsidR="00BB274C" w:rsidRDefault="00BB274C">
      <w:pPr>
        <w:spacing w:after="60"/>
      </w:pPr>
    </w:p>
    <w:p w14:paraId="545E2EFD" w14:textId="77777777" w:rsidR="00BB274C" w:rsidRDefault="00000000">
      <w:r>
        <w:br w:type="page"/>
      </w:r>
    </w:p>
    <w:p w14:paraId="3C3D71CF" w14:textId="77777777" w:rsidR="00BB274C" w:rsidRDefault="00000000">
      <w:pPr>
        <w:pStyle w:val="Balk1"/>
      </w:pPr>
      <w:r>
        <w:lastRenderedPageBreak/>
        <w:t>İçindekiler</w:t>
      </w:r>
    </w:p>
    <w:p w14:paraId="1C43DA22" w14:textId="77777777" w:rsidR="00BB274C" w:rsidRDefault="00000000">
      <w:pPr>
        <w:spacing w:after="60"/>
      </w:pPr>
      <w:r>
        <w:rPr>
          <w:b/>
        </w:rPr>
        <w:t>1. Kodun Amacı ve Projedeki Yeri</w:t>
      </w:r>
    </w:p>
    <w:p w14:paraId="72140C36" w14:textId="77777777" w:rsidR="00BB274C" w:rsidRDefault="00000000">
      <w:pPr>
        <w:spacing w:after="60"/>
      </w:pPr>
      <w:r>
        <w:rPr>
          <w:b/>
        </w:rPr>
        <w:t>2. Girdi ve Çıktı Klasör Yapısı</w:t>
      </w:r>
    </w:p>
    <w:p w14:paraId="062566DC" w14:textId="77777777" w:rsidR="00BB274C" w:rsidRDefault="00000000">
      <w:pPr>
        <w:spacing w:after="60"/>
      </w:pPr>
      <w:r>
        <w:rPr>
          <w:b/>
        </w:rPr>
        <w:t>3. Sabit Parametreler ve Kesim Boyutları</w:t>
      </w:r>
    </w:p>
    <w:p w14:paraId="63E7C77B" w14:textId="77777777" w:rsidR="00BB274C" w:rsidRDefault="00000000">
      <w:pPr>
        <w:spacing w:after="60"/>
      </w:pPr>
      <w:r>
        <w:rPr>
          <w:b/>
        </w:rPr>
        <w:t>4. Adım Adım İşlem Akışı</w:t>
      </w:r>
    </w:p>
    <w:p w14:paraId="4DDCB76A" w14:textId="77777777" w:rsidR="00BB274C" w:rsidRDefault="00000000">
      <w:pPr>
        <w:spacing w:after="60"/>
      </w:pPr>
      <w:r>
        <w:rPr>
          <w:b/>
        </w:rPr>
        <w:t>5. MediaPipe Landmark ve Göz İndeksleri</w:t>
      </w:r>
    </w:p>
    <w:p w14:paraId="27752F68" w14:textId="77777777" w:rsidR="00BB274C" w:rsidRDefault="00000000">
      <w:pPr>
        <w:spacing w:after="60"/>
      </w:pPr>
      <w:r>
        <w:rPr>
          <w:b/>
        </w:rPr>
        <w:t>6. Göz ROI Kesim Mantığı</w:t>
      </w:r>
    </w:p>
    <w:p w14:paraId="55A870B6" w14:textId="77777777" w:rsidR="00BB274C" w:rsidRDefault="00000000">
      <w:pPr>
        <w:spacing w:after="60"/>
      </w:pPr>
      <w:r>
        <w:rPr>
          <w:b/>
        </w:rPr>
        <w:t>7. Çoklu Yüz, Kapalı Göz ve Yan Bakış</w:t>
      </w:r>
    </w:p>
    <w:p w14:paraId="39F8DE58" w14:textId="77777777" w:rsidR="00BB274C" w:rsidRDefault="00000000">
      <w:pPr>
        <w:spacing w:after="60"/>
      </w:pPr>
      <w:r>
        <w:rPr>
          <w:b/>
        </w:rPr>
        <w:t>8. Üretilen Dosyalar</w:t>
      </w:r>
    </w:p>
    <w:p w14:paraId="1B76A2D9" w14:textId="77777777" w:rsidR="00BB274C" w:rsidRDefault="00000000">
      <w:pPr>
        <w:spacing w:after="60"/>
      </w:pPr>
      <w:r>
        <w:rPr>
          <w:b/>
        </w:rPr>
        <w:t>9. Metadata CSV Sütunları</w:t>
      </w:r>
    </w:p>
    <w:p w14:paraId="3152203F" w14:textId="77777777" w:rsidR="00BB274C" w:rsidRDefault="00000000">
      <w:pPr>
        <w:spacing w:after="60"/>
      </w:pPr>
      <w:r>
        <w:rPr>
          <w:b/>
        </w:rPr>
        <w:t>10. Kod Fonksiyonları</w:t>
      </w:r>
    </w:p>
    <w:p w14:paraId="36ABDA51" w14:textId="77777777" w:rsidR="00BB274C" w:rsidRDefault="00000000">
      <w:pPr>
        <w:spacing w:after="60"/>
      </w:pPr>
      <w:r>
        <w:rPr>
          <w:b/>
        </w:rPr>
        <w:t>11. Feature Altyapısı</w:t>
      </w:r>
    </w:p>
    <w:p w14:paraId="79E32F90" w14:textId="77777777" w:rsidR="00BB274C" w:rsidRDefault="00000000">
      <w:pPr>
        <w:spacing w:after="60"/>
      </w:pPr>
      <w:r>
        <w:rPr>
          <w:b/>
        </w:rPr>
        <w:t>12. Kalite, Resume ve Atomik Kayıt</w:t>
      </w:r>
    </w:p>
    <w:p w14:paraId="1BA494DC" w14:textId="77777777" w:rsidR="00BB274C" w:rsidRDefault="00000000">
      <w:pPr>
        <w:spacing w:after="60"/>
      </w:pPr>
      <w:r>
        <w:rPr>
          <w:b/>
        </w:rPr>
        <w:t>13. Sınırlamalar ve Sonraki Aşama</w:t>
      </w:r>
    </w:p>
    <w:p w14:paraId="13EF84FB" w14:textId="77777777" w:rsidR="00BB274C" w:rsidRDefault="00000000">
      <w:pPr>
        <w:spacing w:after="60"/>
      </w:pPr>
      <w:r>
        <w:rPr>
          <w:b/>
        </w:rPr>
        <w:t>14. Hazır Soru-Cevaplar</w:t>
      </w:r>
    </w:p>
    <w:p w14:paraId="66CD487B" w14:textId="77777777" w:rsidR="00BB274C" w:rsidRDefault="00000000">
      <w:r>
        <w:br w:type="page"/>
      </w:r>
    </w:p>
    <w:p w14:paraId="6C627278" w14:textId="77777777" w:rsidR="00BB274C" w:rsidRDefault="00000000">
      <w:pPr>
        <w:pStyle w:val="Balk1"/>
      </w:pPr>
      <w:r>
        <w:lastRenderedPageBreak/>
        <w:t>1. Kodun Amacı ve Projedeki Yeri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6152953E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E52FE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Bu kodun görevi</w:t>
            </w:r>
          </w:p>
        </w:tc>
      </w:tr>
      <w:tr w:rsidR="00BB274C" w14:paraId="480DF5B1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4437D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Hazır frame görüntülerinde bulunan tüm yüzleri tespit etmek; her yüzün anatomik sol ve sağ göz bölgesini, iki gözü birlikte içeren combined bölgeyi, landmark koordinatlarını ve metadata kayıtlarını üretmektir.</w:t>
            </w:r>
          </w:p>
        </w:tc>
      </w:tr>
    </w:tbl>
    <w:p w14:paraId="5A9754A0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1728"/>
        <w:gridCol w:w="4896"/>
      </w:tblGrid>
      <w:tr w:rsidR="00BB274C" w14:paraId="41995A48" w14:textId="77777777">
        <w:trPr>
          <w:cantSplit/>
          <w:jc w:val="center"/>
        </w:trPr>
        <w:tc>
          <w:tcPr>
            <w:tcW w:w="302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66958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Aşama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45265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Durum</w:t>
            </w:r>
          </w:p>
        </w:tc>
        <w:tc>
          <w:tcPr>
            <w:tcW w:w="4896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9EF97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 kodun rolü</w:t>
            </w:r>
          </w:p>
        </w:tc>
      </w:tr>
      <w:tr w:rsidR="00BB274C" w14:paraId="78D90136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961AF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Videodan frame çıkarma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55522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Tamamlandı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FDC08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Videoyu tekrar okumaz.</w:t>
            </w:r>
          </w:p>
        </w:tc>
      </w:tr>
      <w:tr w:rsidR="00BB274C" w14:paraId="5031B638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05A72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Real/Fake - train/val/test ayrımı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A9B8E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Tamamlandı</w:t>
            </w:r>
          </w:p>
        </w:tc>
        <w:tc>
          <w:tcPr>
            <w:tcW w:w="4896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E961E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Mevcut klasör ayrımını korur.</w:t>
            </w:r>
          </w:p>
        </w:tc>
      </w:tr>
      <w:tr w:rsidR="00BB274C" w14:paraId="57DD8BDA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85A7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Göz ROI çıkarma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32BB9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Bu kod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11D4B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Left, right ve combined görüntü üretir.</w:t>
            </w:r>
          </w:p>
        </w:tc>
      </w:tr>
      <w:tr w:rsidR="00BB274C" w14:paraId="27C9B509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B2094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Feature extraction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DCDAC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Sonraki aşama</w:t>
            </w:r>
          </w:p>
        </w:tc>
        <w:tc>
          <w:tcPr>
            <w:tcW w:w="4896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7F549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EAR, iris, pupil, texture ve frequency değerleri çıkarılır.</w:t>
            </w:r>
          </w:p>
        </w:tc>
      </w:tr>
      <w:tr w:rsidR="00BB274C" w14:paraId="43AEE17B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2D7A4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Model eğitimi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758FD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Daha sonra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DB469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CSV ve/veya göz görüntüleriyle model eğitilir.</w:t>
            </w:r>
          </w:p>
        </w:tc>
      </w:tr>
    </w:tbl>
    <w:p w14:paraId="270D1483" w14:textId="77777777" w:rsidR="00BB274C" w:rsidRDefault="00BB274C">
      <w:pPr>
        <w:spacing w:after="40"/>
      </w:pPr>
    </w:p>
    <w:p w14:paraId="3BD89D7D" w14:textId="77777777" w:rsidR="00BB274C" w:rsidRDefault="00000000">
      <w:pPr>
        <w:pStyle w:val="Balk2"/>
      </w:pPr>
      <w:r>
        <w:t>Kodun üretmediği şeyler</w:t>
      </w:r>
    </w:p>
    <w:p w14:paraId="001E8B39" w14:textId="77777777" w:rsidR="00BB274C" w:rsidRDefault="00000000">
      <w:pPr>
        <w:pStyle w:val="ListeMaddemi"/>
        <w:spacing w:after="40"/>
      </w:pPr>
      <w:r>
        <w:t>EAR, blink rate, pupil radius, iris radius, LBP, GLCM veya FFT hesaplamaz.</w:t>
      </w:r>
    </w:p>
    <w:p w14:paraId="2ECFAFC6" w14:textId="77777777" w:rsidR="00BB274C" w:rsidRDefault="00000000">
      <w:pPr>
        <w:pStyle w:val="ListeMaddemi"/>
        <w:spacing w:after="40"/>
      </w:pPr>
      <w:r>
        <w:t>Real/fake tahmini yapmaz.</w:t>
      </w:r>
    </w:p>
    <w:p w14:paraId="7096FCE5" w14:textId="77777777" w:rsidR="00BB274C" w:rsidRDefault="00000000">
      <w:pPr>
        <w:pStyle w:val="ListeMaddemi"/>
        <w:spacing w:after="40"/>
      </w:pPr>
      <w:r>
        <w:t>Model eğitmez.</w:t>
      </w:r>
    </w:p>
    <w:p w14:paraId="6B70CDBB" w14:textId="77777777" w:rsidR="00BB274C" w:rsidRDefault="00000000">
      <w:pPr>
        <w:pStyle w:val="ListeMaddemi"/>
        <w:spacing w:after="40"/>
      </w:pPr>
      <w:r>
        <w:t>Kapalı veya yana bakan gözleri otomatik silmez; veriyi korur.</w:t>
      </w:r>
    </w:p>
    <w:p w14:paraId="6191788A" w14:textId="77777777" w:rsidR="00BB274C" w:rsidRDefault="00000000">
      <w:pPr>
        <w:pStyle w:val="Balk1"/>
      </w:pPr>
      <w:r>
        <w:t>2. Girdi ve Çıktı Klasör Yapısı</w:t>
      </w:r>
    </w:p>
    <w:p w14:paraId="24CA3ED8" w14:textId="77777777" w:rsidR="00BB274C" w:rsidRDefault="00000000">
      <w:pPr>
        <w:pStyle w:val="Balk2"/>
      </w:pPr>
      <w:r>
        <w:t>Girdi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233BE755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9AFD8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Beklenen giriş yapısı</w:t>
            </w:r>
          </w:p>
        </w:tc>
      </w:tr>
      <w:tr w:rsidR="00BB274C" w14:paraId="7AB313E0" w14:textId="77777777">
        <w:trPr>
          <w:jc w:val="center"/>
        </w:trPr>
        <w:tc>
          <w:tcPr>
            <w:tcW w:w="103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67714" w14:textId="2E2D6704" w:rsidR="00BB274C" w:rsidRDefault="00050108">
            <w:pPr>
              <w:spacing w:after="0"/>
            </w:pPr>
            <w:r>
              <w:rPr>
                <w:color w:val="000000"/>
                <w:sz w:val="19"/>
              </w:rPr>
              <w:t>Deney 1 Frame</w:t>
            </w:r>
            <w:r w:rsidR="00000000">
              <w:rPr>
                <w:color w:val="000000"/>
                <w:sz w:val="19"/>
              </w:rPr>
              <w:t>/</w:t>
            </w:r>
            <w:r w:rsidR="00000000">
              <w:rPr>
                <w:color w:val="000000"/>
                <w:sz w:val="19"/>
              </w:rPr>
              <w:br/>
              <w:t xml:space="preserve">  real/</w:t>
            </w:r>
            <w:r w:rsidR="00000000">
              <w:rPr>
                <w:color w:val="000000"/>
                <w:sz w:val="19"/>
              </w:rPr>
              <w:br/>
              <w:t xml:space="preserve">    train</w:t>
            </w:r>
            <w:proofErr w:type="gramStart"/>
            <w:r w:rsidR="00000000">
              <w:rPr>
                <w:color w:val="000000"/>
                <w:sz w:val="19"/>
              </w:rPr>
              <w:t xml:space="preserve">/  </w:t>
            </w:r>
            <w:proofErr w:type="spellStart"/>
            <w:r w:rsidR="00000000">
              <w:rPr>
                <w:color w:val="000000"/>
                <w:sz w:val="19"/>
              </w:rPr>
              <w:t>val</w:t>
            </w:r>
            <w:proofErr w:type="spellEnd"/>
            <w:r w:rsidR="00000000">
              <w:rPr>
                <w:color w:val="000000"/>
                <w:sz w:val="19"/>
              </w:rPr>
              <w:t>/  test</w:t>
            </w:r>
            <w:proofErr w:type="gramEnd"/>
            <w:r w:rsidR="00000000">
              <w:rPr>
                <w:color w:val="000000"/>
                <w:sz w:val="19"/>
              </w:rPr>
              <w:t>/</w:t>
            </w:r>
            <w:r w:rsidR="00000000">
              <w:rPr>
                <w:color w:val="000000"/>
                <w:sz w:val="19"/>
              </w:rPr>
              <w:br/>
              <w:t xml:space="preserve">  fake/</w:t>
            </w:r>
            <w:r w:rsidR="00000000">
              <w:rPr>
                <w:color w:val="000000"/>
                <w:sz w:val="19"/>
              </w:rPr>
              <w:br/>
              <w:t xml:space="preserve">    train</w:t>
            </w:r>
            <w:proofErr w:type="gramStart"/>
            <w:r w:rsidR="00000000">
              <w:rPr>
                <w:color w:val="000000"/>
                <w:sz w:val="19"/>
              </w:rPr>
              <w:t>/  val/  test</w:t>
            </w:r>
            <w:proofErr w:type="gramEnd"/>
            <w:r w:rsidR="00000000">
              <w:rPr>
                <w:color w:val="000000"/>
                <w:sz w:val="19"/>
              </w:rPr>
              <w:t>/</w:t>
            </w:r>
          </w:p>
        </w:tc>
      </w:tr>
    </w:tbl>
    <w:p w14:paraId="430E81DE" w14:textId="77777777" w:rsidR="00BB274C" w:rsidRDefault="00BB274C">
      <w:pPr>
        <w:spacing w:after="60"/>
      </w:pPr>
    </w:p>
    <w:p w14:paraId="1E99077A" w14:textId="77777777" w:rsidR="00BB274C" w:rsidRDefault="00000000">
      <w:pPr>
        <w:pStyle w:val="Balk2"/>
      </w:pPr>
      <w:r>
        <w:t>Çıktı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CE27986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0A763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Oluşan çıktı yapısı</w:t>
            </w:r>
          </w:p>
        </w:tc>
      </w:tr>
      <w:tr w:rsidR="00BB274C" w14:paraId="331265A9" w14:textId="77777777">
        <w:trPr>
          <w:jc w:val="center"/>
        </w:trPr>
        <w:tc>
          <w:tcPr>
            <w:tcW w:w="103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CED90" w14:textId="61B61310" w:rsidR="00BB274C" w:rsidRDefault="00000000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eye_roi_output</w:t>
            </w:r>
            <w:proofErr w:type="spellEnd"/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br/>
              <w:t xml:space="preserve">  </w:t>
            </w:r>
            <w:proofErr w:type="spellStart"/>
            <w:r>
              <w:rPr>
                <w:color w:val="000000"/>
                <w:sz w:val="19"/>
              </w:rPr>
              <w:t>real|fake</w:t>
            </w:r>
            <w:proofErr w:type="spellEnd"/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br/>
              <w:t xml:space="preserve">    </w:t>
            </w:r>
            <w:proofErr w:type="spellStart"/>
            <w:r>
              <w:rPr>
                <w:color w:val="000000"/>
                <w:sz w:val="19"/>
              </w:rPr>
              <w:t>train|val|test</w:t>
            </w:r>
            <w:proofErr w:type="spellEnd"/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br/>
              <w:t xml:space="preserve">      left</w:t>
            </w:r>
            <w:proofErr w:type="gramStart"/>
            <w:r>
              <w:rPr>
                <w:color w:val="000000"/>
                <w:sz w:val="19"/>
              </w:rPr>
              <w:t>/  right/  combined/  landmarks/  debug</w:t>
            </w:r>
            <w:proofErr w:type="gramEnd"/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br/>
              <w:t xml:space="preserve">      metadata.csv</w:t>
            </w:r>
            <w:r>
              <w:rPr>
                <w:color w:val="000000"/>
                <w:sz w:val="19"/>
              </w:rPr>
              <w:br/>
              <w:t xml:space="preserve">      </w:t>
            </w:r>
            <w:proofErr w:type="gramStart"/>
            <w:r>
              <w:rPr>
                <w:color w:val="000000"/>
                <w:sz w:val="19"/>
              </w:rPr>
              <w:t>statistics.json</w:t>
            </w:r>
            <w:proofErr w:type="gramEnd"/>
            <w:r>
              <w:rPr>
                <w:color w:val="000000"/>
                <w:sz w:val="19"/>
              </w:rPr>
              <w:br/>
              <w:t xml:space="preserve">  metadata.csv</w:t>
            </w:r>
            <w:r>
              <w:rPr>
                <w:color w:val="000000"/>
                <w:sz w:val="19"/>
              </w:rPr>
              <w:br/>
              <w:t xml:space="preserve">  run_</w:t>
            </w:r>
            <w:proofErr w:type="gramStart"/>
            <w:r>
              <w:rPr>
                <w:color w:val="000000"/>
                <w:sz w:val="19"/>
              </w:rPr>
              <w:t>config.json</w:t>
            </w:r>
            <w:proofErr w:type="gramEnd"/>
          </w:p>
        </w:tc>
      </w:tr>
    </w:tbl>
    <w:p w14:paraId="63D2CEA6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6054CBA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E905F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Split neden korunuyor?</w:t>
            </w:r>
          </w:p>
        </w:tc>
      </w:tr>
      <w:tr w:rsidR="00BB274C" w14:paraId="19B6E4EF" w14:textId="77777777">
        <w:trPr>
          <w:jc w:val="center"/>
        </w:trPr>
        <w:tc>
          <w:tcPr>
            <w:tcW w:w="103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5D4898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Train, validation ve test örneklerinin birbirine karışmasını engeller. Model değerlendirmesinin güvenilirliği için aynı ayrım sonraki tüm aşamalarda korunmalıdır.</w:t>
            </w:r>
          </w:p>
        </w:tc>
      </w:tr>
    </w:tbl>
    <w:p w14:paraId="044B5BFB" w14:textId="210641B4" w:rsidR="00BB274C" w:rsidRDefault="00BB274C"/>
    <w:p w14:paraId="5A146C52" w14:textId="77777777" w:rsidR="00BB274C" w:rsidRDefault="00000000">
      <w:pPr>
        <w:pStyle w:val="Balk1"/>
      </w:pPr>
      <w:r>
        <w:lastRenderedPageBreak/>
        <w:t>3. Sabit Parametreler ve Kesim Boyutları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3168"/>
        <w:gridCol w:w="3600"/>
      </w:tblGrid>
      <w:tr w:rsidR="00BB274C" w14:paraId="71D8CBA6" w14:textId="77777777">
        <w:trPr>
          <w:cantSplit/>
          <w:jc w:val="center"/>
        </w:trPr>
        <w:tc>
          <w:tcPr>
            <w:tcW w:w="230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C7235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Parametre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65517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Kod değeri</w:t>
            </w:r>
          </w:p>
        </w:tc>
        <w:tc>
          <w:tcPr>
            <w:tcW w:w="31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B142A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Teknik anlam</w:t>
            </w:r>
          </w:p>
        </w:tc>
        <w:tc>
          <w:tcPr>
            <w:tcW w:w="360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19407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Neden?</w:t>
            </w:r>
          </w:p>
        </w:tc>
      </w:tr>
      <w:tr w:rsidR="00BB274C" w14:paraId="28A81457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989D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OUTPUT_SIZE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A556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224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BF94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224x224 px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7327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CNN/ViT uyumu ve sabit giriş boyutu.</w:t>
            </w:r>
          </w:p>
        </w:tc>
      </w:tr>
      <w:tr w:rsidR="00BB274C" w14:paraId="145DDDAB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112EA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EYE_PADDING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F758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0.25</w:t>
            </w:r>
          </w:p>
        </w:tc>
        <w:tc>
          <w:tcPr>
            <w:tcW w:w="31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C5957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%25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C3945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Tek göz çevresinde kapak, iris ve küçük bağlam payı.</w:t>
            </w:r>
          </w:p>
        </w:tc>
      </w:tr>
      <w:tr w:rsidR="00BB274C" w14:paraId="2B25D6F8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D952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COMBINED_PADDING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0D80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0.18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D82E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%18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3AE6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İki göz ve aradaki burun köprüsünü kontrollü kapsar.</w:t>
            </w:r>
          </w:p>
        </w:tc>
      </w:tr>
      <w:tr w:rsidR="00BB274C" w14:paraId="25213D3E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4BB1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NUM_FACES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B2B4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31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7A07A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En çok 10 yüz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143AD0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Kalabalık frame durumlarını işler.</w:t>
            </w:r>
          </w:p>
        </w:tc>
      </w:tr>
      <w:tr w:rsidR="00BB274C" w14:paraId="6AED1EFB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73AC9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DET_CONF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6DA87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A5F0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Tespit eşiği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BB435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Zor, küçük ve dönük yüzleri kaçırmamak için düşük tutuldu.</w:t>
            </w:r>
          </w:p>
        </w:tc>
      </w:tr>
      <w:tr w:rsidR="00BB274C" w14:paraId="59404D8A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A7933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PRESENCE_CONF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8504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31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D6B5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Yüz varlığı eşiği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BF2D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Landmark üretiminde tolerans.</w:t>
            </w:r>
          </w:p>
        </w:tc>
      </w:tr>
      <w:tr w:rsidR="00BB274C" w14:paraId="261F6908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B97C1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TRACKING_CONF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97AD0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9642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İzleme güveni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3862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Tasks API parametresi; IMAGE modunda etkisi sınırlıdır.</w:t>
            </w:r>
          </w:p>
        </w:tc>
      </w:tr>
      <w:tr w:rsidR="00BB274C" w14:paraId="063D96D0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D14FA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FLUSH_EVERY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A6FB7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25</w:t>
            </w:r>
          </w:p>
        </w:tc>
        <w:tc>
          <w:tcPr>
            <w:tcW w:w="31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CC8D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25 frame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411E8B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Her 25 frame’de checkpoint.</w:t>
            </w:r>
          </w:p>
        </w:tc>
      </w:tr>
      <w:tr w:rsidR="00BB274C" w14:paraId="5AF01088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F54A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SMOKE_TEST_LIMIT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F28CA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20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CA7F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20 frame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C4C617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Önce küçük test.</w:t>
            </w:r>
          </w:p>
        </w:tc>
      </w:tr>
      <w:tr w:rsidR="00BB274C" w14:paraId="7A613D62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729B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SAVE_DEBUG</w:t>
            </w:r>
          </w:p>
        </w:tc>
        <w:tc>
          <w:tcPr>
            <w:tcW w:w="172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92CEB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True</w:t>
            </w:r>
          </w:p>
        </w:tc>
        <w:tc>
          <w:tcPr>
            <w:tcW w:w="316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D3DD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Açık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A2E5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Kutuların görsel kontrolü.</w:t>
            </w:r>
          </w:p>
        </w:tc>
      </w:tr>
      <w:tr w:rsidR="00BB274C" w14:paraId="15DB7D01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CE11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OVERWRITE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53A4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False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A864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Kapalı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EE1D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Tamamlanan frame’leri yeniden işlemez.</w:t>
            </w:r>
          </w:p>
        </w:tc>
      </w:tr>
    </w:tbl>
    <w:p w14:paraId="20575F2A" w14:textId="77777777" w:rsidR="00BB274C" w:rsidRDefault="00BB274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0DCB5981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A9E65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128x64 mü, 224x224 mü?</w:t>
            </w:r>
          </w:p>
        </w:tc>
      </w:tr>
      <w:tr w:rsidR="00BB274C" w14:paraId="1597E9C5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56CB3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Bu kod 128x64 kullanmaz. ROI önce anatomik oranı korunarak yeniden boyutlandırılır, sonra siyah boşluklarla 224x224 kare tuvale yerleştirilir. Bu nedenle göz yatay veya dikey yönde zorla gerilmez.</w:t>
            </w:r>
          </w:p>
        </w:tc>
      </w:tr>
    </w:tbl>
    <w:p w14:paraId="6E9FFA71" w14:textId="77777777" w:rsidR="00BB274C" w:rsidRDefault="00000000">
      <w:pPr>
        <w:pStyle w:val="Balk1"/>
      </w:pPr>
      <w:r>
        <w:t xml:space="preserve">4.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İşlem</w:t>
      </w:r>
      <w:proofErr w:type="spellEnd"/>
      <w:r>
        <w:t xml:space="preserve"> </w:t>
      </w:r>
      <w:proofErr w:type="spellStart"/>
      <w:r>
        <w:t>Akışı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61F71F4B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7B63E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1 - local source ve kurulum</w:t>
            </w:r>
          </w:p>
        </w:tc>
      </w:tr>
      <w:tr w:rsidR="00BB274C" w14:paraId="72FE9085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877FB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FBC11" w14:textId="77777777" w:rsidR="00BB274C" w:rsidRDefault="00000000">
            <w:pPr>
              <w:spacing w:after="0"/>
            </w:pPr>
            <w:r>
              <w:rPr>
                <w:color w:val="000000"/>
              </w:rPr>
              <w:t>local source bağlanır; MediaPipe, OpenCV, NumPy ve Pandas hazırlanır.</w:t>
            </w:r>
          </w:p>
        </w:tc>
      </w:tr>
      <w:tr w:rsidR="00BB274C" w14:paraId="3748AAEA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B2EEF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460F8" w14:textId="77777777" w:rsidR="00BB274C" w:rsidRDefault="00000000">
            <w:pPr>
              <w:spacing w:after="0"/>
            </w:pPr>
            <w:r>
              <w:rPr>
                <w:color w:val="000000"/>
              </w:rPr>
              <w:t>Kalıcı veri erişimi ve gerekli çalışma ortamı.</w:t>
            </w:r>
          </w:p>
        </w:tc>
      </w:tr>
    </w:tbl>
    <w:p w14:paraId="79D19BE9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2286C941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73B31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2 - Yapılandırma kontrolü</w:t>
            </w:r>
          </w:p>
        </w:tc>
      </w:tr>
      <w:tr w:rsidR="00BB274C" w14:paraId="3152B698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37F3B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4D240" w14:textId="77777777" w:rsidR="00BB274C" w:rsidRDefault="00000000">
            <w:pPr>
              <w:spacing w:after="0"/>
            </w:pPr>
            <w:r>
              <w:rPr>
                <w:color w:val="000000"/>
              </w:rPr>
              <w:t>Giriş/çıkış yolları, model dosyası, boyutlar ve eşikler doğrulanır.</w:t>
            </w:r>
          </w:p>
        </w:tc>
      </w:tr>
      <w:tr w:rsidR="00BB274C" w14:paraId="71070EE1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3BAC9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19B7E" w14:textId="77777777" w:rsidR="00BB274C" w:rsidRDefault="00000000">
            <w:pPr>
              <w:spacing w:after="0"/>
            </w:pPr>
            <w:r>
              <w:rPr>
                <w:color w:val="000000"/>
              </w:rPr>
              <w:t>Yanlış ayarla uzun işlemin başlaması önlenir.</w:t>
            </w:r>
          </w:p>
        </w:tc>
      </w:tr>
    </w:tbl>
    <w:p w14:paraId="36D2D356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6302D418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25EFC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3 - Frame tarama</w:t>
            </w:r>
          </w:p>
        </w:tc>
      </w:tr>
      <w:tr w:rsidR="00BB274C" w14:paraId="7BF341BF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F81CB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34A38" w14:textId="77777777" w:rsidR="00BB274C" w:rsidRDefault="00000000">
            <w:pPr>
              <w:spacing w:after="0"/>
            </w:pPr>
            <w:r>
              <w:rPr>
                <w:color w:val="000000"/>
              </w:rPr>
              <w:t>Desteklenen görüntüler tüm alt klasörlerden recursive bulunur.</w:t>
            </w:r>
          </w:p>
        </w:tc>
      </w:tr>
      <w:tr w:rsidR="00BB274C" w14:paraId="3360AF1A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E42CF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C5D3F2" w14:textId="77777777" w:rsidR="00BB274C" w:rsidRDefault="00000000">
            <w:pPr>
              <w:spacing w:after="0"/>
            </w:pPr>
            <w:r>
              <w:rPr>
                <w:color w:val="000000"/>
              </w:rPr>
              <w:t>Hiçbir video alt klasörü atlanmaz.</w:t>
            </w:r>
          </w:p>
        </w:tc>
      </w:tr>
    </w:tbl>
    <w:p w14:paraId="1F2A372A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6EB450C5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2FB02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4 - Label, split ve video_id</w:t>
            </w:r>
          </w:p>
        </w:tc>
      </w:tr>
      <w:tr w:rsidR="00BB274C" w14:paraId="6200E232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B75A1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2C4FDE" w14:textId="77777777" w:rsidR="00BB274C" w:rsidRDefault="00000000">
            <w:pPr>
              <w:spacing w:after="0"/>
            </w:pPr>
            <w:r>
              <w:rPr>
                <w:color w:val="000000"/>
              </w:rPr>
              <w:t>real/fake, train/val/test ve video kimliği dosya yolundan çıkarılır.</w:t>
            </w:r>
          </w:p>
        </w:tc>
      </w:tr>
      <w:tr w:rsidR="00BB274C" w14:paraId="25E8AC0B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27D64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lastRenderedPageBreak/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14E61" w14:textId="77777777" w:rsidR="00BB274C" w:rsidRDefault="00000000">
            <w:pPr>
              <w:spacing w:after="0"/>
            </w:pPr>
            <w:r>
              <w:rPr>
                <w:color w:val="000000"/>
              </w:rPr>
              <w:t>Metadata ve veri sızıntısı kontrolü için temel kimlikler oluşur.</w:t>
            </w:r>
          </w:p>
        </w:tc>
      </w:tr>
    </w:tbl>
    <w:p w14:paraId="6A1CDC70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21EDF5B6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1A899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5 - Çoklu yüz tespiti</w:t>
            </w:r>
          </w:p>
        </w:tc>
      </w:tr>
      <w:tr w:rsidR="00BB274C" w14:paraId="41C3941B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811F9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6428B" w14:textId="77777777" w:rsidR="00BB274C" w:rsidRDefault="00000000">
            <w:pPr>
              <w:spacing w:after="0"/>
            </w:pPr>
            <w:r>
              <w:rPr>
                <w:color w:val="000000"/>
              </w:rPr>
              <w:t>MediaPipe her frame’de en fazla 10 yüz ve 478’e kadar landmark üretir.</w:t>
            </w:r>
          </w:p>
        </w:tc>
      </w:tr>
      <w:tr w:rsidR="00BB274C" w14:paraId="46E81E88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159FD6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187EB" w14:textId="77777777" w:rsidR="00BB274C" w:rsidRDefault="00000000">
            <w:pPr>
              <w:spacing w:after="0"/>
            </w:pPr>
            <w:r>
              <w:rPr>
                <w:color w:val="000000"/>
              </w:rPr>
              <w:t>Bir frame’deki tüm kişiler ayrı face_id ile işlenir.</w:t>
            </w:r>
          </w:p>
        </w:tc>
      </w:tr>
    </w:tbl>
    <w:p w14:paraId="3D7FAEF1" w14:textId="613E8CA6" w:rsidR="00BB274C" w:rsidRDefault="00BB274C">
      <w:pPr>
        <w:pStyle w:val="Balk1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1E0BD519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72538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ADIM 6 - </w:t>
            </w:r>
            <w:proofErr w:type="spellStart"/>
            <w:r>
              <w:rPr>
                <w:b/>
                <w:color w:val="FFFFFF"/>
                <w:sz w:val="21"/>
              </w:rPr>
              <w:t>Göz</w:t>
            </w:r>
            <w:proofErr w:type="spellEnd"/>
            <w:r>
              <w:rPr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</w:rPr>
              <w:t>kutularını</w:t>
            </w:r>
            <w:proofErr w:type="spellEnd"/>
            <w:r>
              <w:rPr>
                <w:b/>
                <w:color w:val="FFFFFF"/>
                <w:sz w:val="21"/>
              </w:rPr>
              <w:t xml:space="preserve"> hesaplama</w:t>
            </w:r>
          </w:p>
        </w:tc>
      </w:tr>
      <w:tr w:rsidR="00BB274C" w14:paraId="29D7E61F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AEE4F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51874" w14:textId="77777777" w:rsidR="00BB274C" w:rsidRDefault="00000000">
            <w:pPr>
              <w:spacing w:after="0"/>
            </w:pPr>
            <w:r>
              <w:rPr>
                <w:color w:val="000000"/>
              </w:rPr>
              <w:t>Sol/sağ göz konturu ve iris noktalarından bbox çıkarılır; %25 ve %18 padding uygulanır.</w:t>
            </w:r>
          </w:p>
        </w:tc>
      </w:tr>
      <w:tr w:rsidR="00BB274C" w14:paraId="57BC21FD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3EDC8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5E62D" w14:textId="77777777" w:rsidR="00BB274C" w:rsidRDefault="00000000">
            <w:pPr>
              <w:spacing w:after="0"/>
            </w:pPr>
            <w:r>
              <w:rPr>
                <w:color w:val="000000"/>
              </w:rPr>
              <w:t>İris ve kapaklar crop dışında kalmaz.</w:t>
            </w:r>
          </w:p>
        </w:tc>
      </w:tr>
    </w:tbl>
    <w:p w14:paraId="6770D859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0B8DEF30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28CEAE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7 - 224x224 ROI üretimi</w:t>
            </w:r>
          </w:p>
        </w:tc>
      </w:tr>
      <w:tr w:rsidR="00BB274C" w14:paraId="469FBA49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DAF38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7ECAF" w14:textId="77777777" w:rsidR="00BB274C" w:rsidRDefault="00000000">
            <w:pPr>
              <w:spacing w:after="0"/>
            </w:pPr>
            <w:r>
              <w:rPr>
                <w:color w:val="000000"/>
              </w:rPr>
              <w:t>Crop oran korunarak resize edilir ve kare tuvale letterbox ile yerleştirilir.</w:t>
            </w:r>
          </w:p>
        </w:tc>
      </w:tr>
      <w:tr w:rsidR="00BB274C" w14:paraId="5BA4BF90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A4BA5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503F0" w14:textId="77777777" w:rsidR="00BB274C" w:rsidRDefault="00000000">
            <w:pPr>
              <w:spacing w:after="0"/>
            </w:pPr>
            <w:r>
              <w:rPr>
                <w:color w:val="000000"/>
              </w:rPr>
              <w:t>Geometri bozulmadan sabit model girişi oluşur.</w:t>
            </w:r>
          </w:p>
        </w:tc>
      </w:tr>
    </w:tbl>
    <w:p w14:paraId="5A55EC0D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12770E3F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D886A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8 - JPG, NPZ, CSV kaydı</w:t>
            </w:r>
          </w:p>
        </w:tc>
      </w:tr>
      <w:tr w:rsidR="00BB274C" w14:paraId="1B510DAD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A4227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8C603" w14:textId="77777777" w:rsidR="00BB274C" w:rsidRDefault="00000000">
            <w:pPr>
              <w:spacing w:after="0"/>
            </w:pPr>
            <w:r>
              <w:rPr>
                <w:color w:val="000000"/>
              </w:rPr>
              <w:t>ROI’ler JPG, landmark’lar NPZ, ilişki bilgileri CSV’ye yazılır.</w:t>
            </w:r>
          </w:p>
        </w:tc>
      </w:tr>
      <w:tr w:rsidR="00BB274C" w14:paraId="46EA17C7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65C40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DB1C8" w14:textId="77777777" w:rsidR="00BB274C" w:rsidRDefault="00000000">
            <w:pPr>
              <w:spacing w:after="0"/>
            </w:pPr>
            <w:r>
              <w:rPr>
                <w:color w:val="000000"/>
              </w:rPr>
              <w:t>Sonraki feature extraction yeniden landmark çalıştırmadan yapılabilir.</w:t>
            </w:r>
          </w:p>
        </w:tc>
      </w:tr>
    </w:tbl>
    <w:p w14:paraId="1D9F0A22" w14:textId="77777777" w:rsidR="00BB274C" w:rsidRDefault="00BB274C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B274C" w14:paraId="3753CC32" w14:textId="77777777">
        <w:trPr>
          <w:cantSplit/>
          <w:jc w:val="center"/>
        </w:trPr>
        <w:tc>
          <w:tcPr>
            <w:tcW w:w="10368" w:type="dxa"/>
            <w:gridSpan w:val="2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46FD9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ADIM 9 - Checkpoint ve resume</w:t>
            </w:r>
          </w:p>
        </w:tc>
      </w:tr>
      <w:tr w:rsidR="00BB274C" w14:paraId="4C2F65A1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D7774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 yapılıyor?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C5615" w14:textId="77777777" w:rsidR="00BB274C" w:rsidRDefault="00000000">
            <w:pPr>
              <w:spacing w:after="0"/>
            </w:pPr>
            <w:r>
              <w:rPr>
                <w:color w:val="000000"/>
              </w:rPr>
              <w:t>Her 25 frame’de CSV/JSON atomik güncellenir; tamamlananlar atlanır.</w:t>
            </w:r>
          </w:p>
        </w:tc>
      </w:tr>
      <w:tr w:rsidR="00BB274C" w14:paraId="5B158584" w14:textId="77777777">
        <w:trPr>
          <w:cantSplit/>
          <w:jc w:val="center"/>
        </w:trPr>
        <w:tc>
          <w:tcPr>
            <w:tcW w:w="51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AB105" w14:textId="77777777" w:rsidR="00BB274C" w:rsidRDefault="00000000">
            <w:pPr>
              <w:spacing w:after="0"/>
            </w:pPr>
            <w:r>
              <w:rPr>
                <w:b/>
                <w:color w:val="1F4E79"/>
              </w:rPr>
              <w:t>Neden gerekli?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5FD5C" w14:textId="77777777" w:rsidR="00BB274C" w:rsidRDefault="00000000">
            <w:pPr>
              <w:spacing w:after="0"/>
            </w:pPr>
            <w:r>
              <w:rPr>
                <w:color w:val="000000"/>
              </w:rPr>
              <w:t>Colab kopmasında veri kaybı azalır.</w:t>
            </w:r>
          </w:p>
        </w:tc>
      </w:tr>
    </w:tbl>
    <w:p w14:paraId="63B003A6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09921EAA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8EA51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KISA AKIŞ</w:t>
            </w:r>
          </w:p>
        </w:tc>
      </w:tr>
      <w:tr w:rsidR="00BB274C" w14:paraId="67EC3D31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F0F56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Frame -&gt; tüm yüzler -&gt; göz/iris landmarkları -&gt; bbox + padding -&gt; 224x224 letterbox -&gt; JPG + NPZ + CSV + JSON</w:t>
            </w:r>
          </w:p>
        </w:tc>
      </w:tr>
    </w:tbl>
    <w:p w14:paraId="6CF470AB" w14:textId="77777777" w:rsidR="00BB274C" w:rsidRDefault="00BB274C">
      <w:pPr>
        <w:spacing w:after="60"/>
      </w:pPr>
    </w:p>
    <w:p w14:paraId="41D4677F" w14:textId="77777777" w:rsidR="00BB274C" w:rsidRDefault="00000000">
      <w:pPr>
        <w:pStyle w:val="Balk1"/>
      </w:pPr>
      <w:r>
        <w:t>5. MediaPipe Landmark ve Göz İndeksleri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  <w:gridCol w:w="1008"/>
      </w:tblGrid>
      <w:tr w:rsidR="00BB274C" w14:paraId="7DAA1FDF" w14:textId="77777777">
        <w:trPr>
          <w:cantSplit/>
          <w:jc w:val="center"/>
        </w:trPr>
        <w:tc>
          <w:tcPr>
            <w:tcW w:w="302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33C7F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Bölge</w:t>
            </w:r>
          </w:p>
        </w:tc>
        <w:tc>
          <w:tcPr>
            <w:tcW w:w="604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480F3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Landmark indeksleri</w:t>
            </w:r>
          </w:p>
        </w:tc>
        <w:tc>
          <w:tcPr>
            <w:tcW w:w="100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38F39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Adet</w:t>
            </w:r>
          </w:p>
        </w:tc>
      </w:tr>
      <w:tr w:rsidR="00BB274C" w14:paraId="20F03CE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5A7A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Anatomik sol göz konturu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C5CA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362, 382, 381, 380, 374, 373, 390, 249, 263, 466, 388, 387, 386, 385, 384, 398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B16A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16</w:t>
            </w:r>
          </w:p>
        </w:tc>
      </w:tr>
      <w:tr w:rsidR="00BB274C" w14:paraId="56899DFB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CA9D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Sol iris</w:t>
            </w:r>
          </w:p>
        </w:tc>
        <w:tc>
          <w:tcPr>
            <w:tcW w:w="604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D04C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473, 474, 475, 476, 477</w:t>
            </w:r>
          </w:p>
        </w:tc>
        <w:tc>
          <w:tcPr>
            <w:tcW w:w="100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D5EC5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5</w:t>
            </w:r>
          </w:p>
        </w:tc>
      </w:tr>
      <w:tr w:rsidR="00BB274C" w14:paraId="3A5DE182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E8E08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Anatomik sağ göz konturu</w:t>
            </w:r>
          </w:p>
        </w:tc>
        <w:tc>
          <w:tcPr>
            <w:tcW w:w="60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BBFAB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33, 7, 163, 144, 145, 153, 154, 155, 133, 173, 157, 158, 159, 160, 161, 246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4D93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16</w:t>
            </w:r>
          </w:p>
        </w:tc>
      </w:tr>
      <w:tr w:rsidR="00BB274C" w14:paraId="5BAC1B6C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0F97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Sağ iris</w:t>
            </w:r>
          </w:p>
        </w:tc>
        <w:tc>
          <w:tcPr>
            <w:tcW w:w="604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0124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468, 469, 470, 471, 472</w:t>
            </w:r>
          </w:p>
        </w:tc>
        <w:tc>
          <w:tcPr>
            <w:tcW w:w="100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99D15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5</w:t>
            </w:r>
          </w:p>
        </w:tc>
      </w:tr>
    </w:tbl>
    <w:p w14:paraId="74A4F48B" w14:textId="77777777" w:rsidR="00BB274C" w:rsidRDefault="00BB274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647A6964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6716D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Sol-sağ tanımı</w:t>
            </w:r>
          </w:p>
        </w:tc>
      </w:tr>
      <w:tr w:rsidR="00BB274C" w14:paraId="3507BF15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A18D7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Sol ve sağ, görüntüye bakan kişinin ekran tarafına göre değil, yüz sahibinin anatomik sol ve sağına göre adlandırılır.</w:t>
            </w:r>
          </w:p>
        </w:tc>
      </w:tr>
    </w:tbl>
    <w:p w14:paraId="053A4D58" w14:textId="77777777" w:rsidR="00BB274C" w:rsidRDefault="00BB274C">
      <w:pPr>
        <w:spacing w:after="60"/>
      </w:pPr>
    </w:p>
    <w:p w14:paraId="28B5CBBD" w14:textId="77777777" w:rsidR="00BB274C" w:rsidRDefault="00000000">
      <w:pPr>
        <w:pStyle w:val="Balk2"/>
      </w:pPr>
      <w:r>
        <w:t>Neden hem göz konturu hem iris?</w:t>
      </w:r>
    </w:p>
    <w:p w14:paraId="6155CFED" w14:textId="77777777" w:rsidR="00BB274C" w:rsidRDefault="00000000">
      <w:pPr>
        <w:pStyle w:val="ListeMaddemi"/>
        <w:spacing w:after="40"/>
      </w:pPr>
      <w:r>
        <w:t>Göz konturu, genişlik, yükseklik, açıklık, kapak mesafesi ve göz ekseni açısını korur.</w:t>
      </w:r>
    </w:p>
    <w:p w14:paraId="34168EC4" w14:textId="77777777" w:rsidR="00BB274C" w:rsidRDefault="00000000">
      <w:pPr>
        <w:pStyle w:val="ListeMaddemi"/>
        <w:spacing w:after="40"/>
      </w:pPr>
      <w:r>
        <w:t>İris noktaları, iris merkezi, bakış yönü ve iris geometrisi için gereklidir.</w:t>
      </w:r>
    </w:p>
    <w:p w14:paraId="606FBC9C" w14:textId="77777777" w:rsidR="00BB274C" w:rsidRDefault="00000000">
      <w:pPr>
        <w:pStyle w:val="ListeMaddemi"/>
        <w:spacing w:after="40"/>
      </w:pPr>
      <w:r>
        <w:t>İris noktalarının bbox hesabına katılması, yana bakışta irisin crop dışında kalma riskini azaltır.</w:t>
      </w:r>
    </w:p>
    <w:p w14:paraId="39A38A7C" w14:textId="77777777" w:rsidR="00BB274C" w:rsidRDefault="00000000">
      <w:pPr>
        <w:pStyle w:val="Balk1"/>
      </w:pPr>
      <w:r>
        <w:t>6. Göz ROI Kesim Mantığı</w:t>
      </w:r>
    </w:p>
    <w:p w14:paraId="52047A68" w14:textId="77777777" w:rsidR="00BB274C" w:rsidRDefault="00000000">
      <w:pPr>
        <w:pStyle w:val="Balk2"/>
      </w:pPr>
      <w:r>
        <w:t>6.1 Bounding box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683ACEE7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8CCF0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Temel hesap</w:t>
            </w:r>
          </w:p>
        </w:tc>
      </w:tr>
      <w:tr w:rsidR="00BB274C" w14:paraId="7DBD8A52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06B34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Seçilen landmark noktaları için x1=min(x), y1=min(y), x2=max(x), y2=max(y) alınır. Kutunun genişliği ve yüksekliği bu koordinatlardan hesaplanır.</w:t>
            </w:r>
          </w:p>
        </w:tc>
      </w:tr>
    </w:tbl>
    <w:p w14:paraId="6B706339" w14:textId="77777777" w:rsidR="00BB274C" w:rsidRDefault="00BB274C">
      <w:pPr>
        <w:spacing w:after="60"/>
      </w:pPr>
    </w:p>
    <w:p w14:paraId="519B703A" w14:textId="77777777" w:rsidR="00BB274C" w:rsidRDefault="00000000">
      <w:pPr>
        <w:pStyle w:val="Balk2"/>
      </w:pPr>
      <w:r>
        <w:t>6.2 Padding</w:t>
      </w:r>
    </w:p>
    <w:p w14:paraId="532D37E9" w14:textId="77777777" w:rsidR="00BB274C" w:rsidRDefault="00000000">
      <w:pPr>
        <w:pStyle w:val="ListeMaddemi"/>
        <w:spacing w:after="40"/>
      </w:pPr>
      <w:r>
        <w:t>Tek gözde pad_x=eye_width x 0.25 ve pad_y=eye_height x 0.25.</w:t>
      </w:r>
    </w:p>
    <w:p w14:paraId="08C6D37E" w14:textId="77777777" w:rsidR="00BB274C" w:rsidRDefault="00000000">
      <w:pPr>
        <w:pStyle w:val="ListeMaddemi"/>
        <w:spacing w:after="40"/>
      </w:pPr>
      <w:r>
        <w:t>Minimum padding 2 pikseldir.</w:t>
      </w:r>
    </w:p>
    <w:p w14:paraId="4EAC4730" w14:textId="77777777" w:rsidR="00BB274C" w:rsidRDefault="00000000">
      <w:pPr>
        <w:pStyle w:val="ListeMaddemi"/>
        <w:spacing w:after="40"/>
      </w:pPr>
      <w:r>
        <w:t>Combined kutu, iki göz kutusunun birleşimidir ve %18 ek padding alır.</w:t>
      </w:r>
    </w:p>
    <w:p w14:paraId="4233E20A" w14:textId="77777777" w:rsidR="00BB274C" w:rsidRDefault="00000000">
      <w:pPr>
        <w:pStyle w:val="Balk2"/>
      </w:pPr>
      <w:r>
        <w:t>6.3 Letterbox</w:t>
      </w:r>
    </w:p>
    <w:p w14:paraId="5B737F29" w14:textId="77777777" w:rsidR="00BB274C" w:rsidRDefault="00000000">
      <w:pPr>
        <w:pStyle w:val="ListeMaddemi"/>
        <w:spacing w:after="40"/>
      </w:pPr>
      <w:r>
        <w:t>ROI doğrudan 224x224’e esnetilmez.</w:t>
      </w:r>
    </w:p>
    <w:p w14:paraId="78E22673" w14:textId="77777777" w:rsidR="00BB274C" w:rsidRDefault="00000000">
      <w:pPr>
        <w:pStyle w:val="ListeMaddemi"/>
        <w:spacing w:after="40"/>
      </w:pPr>
      <w:r>
        <w:t>Küçültmede INTER_AREA, büyütmede INTER_CUBIC kullanılır.</w:t>
      </w:r>
    </w:p>
    <w:p w14:paraId="16EA12D3" w14:textId="77777777" w:rsidR="00BB274C" w:rsidRDefault="00000000">
      <w:pPr>
        <w:pStyle w:val="ListeMaddemi"/>
        <w:spacing w:after="40"/>
      </w:pPr>
      <w:r>
        <w:t>Boş alanlar siyah piksellerle tamamlanır.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AB160EB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0E4AC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Neden esnetmiyoruz?</w:t>
            </w:r>
          </w:p>
        </w:tc>
      </w:tr>
      <w:tr w:rsidR="00BB274C" w14:paraId="55BA075C" w14:textId="77777777">
        <w:trPr>
          <w:jc w:val="center"/>
        </w:trPr>
        <w:tc>
          <w:tcPr>
            <w:tcW w:w="10368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FE753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Zorla germek EAR, iris şekli, pupil geometrisi ve sağ-sol simetri ölçülerini bozar. Letterbox anatomik oranı korur.</w:t>
            </w:r>
          </w:p>
        </w:tc>
      </w:tr>
    </w:tbl>
    <w:p w14:paraId="5CB934B4" w14:textId="77777777" w:rsidR="00BB274C" w:rsidRDefault="00BB274C">
      <w:pPr>
        <w:spacing w:after="60"/>
      </w:pPr>
    </w:p>
    <w:p w14:paraId="3905E914" w14:textId="77777777" w:rsidR="00BB274C" w:rsidRDefault="00000000">
      <w:pPr>
        <w:pStyle w:val="Balk1"/>
      </w:pPr>
      <w:r>
        <w:t>7. Çoklu Yüz, Kapalı Göz ve Yan Bakış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744"/>
        <w:gridCol w:w="4320"/>
      </w:tblGrid>
      <w:tr w:rsidR="00BB274C" w14:paraId="75468A12" w14:textId="77777777">
        <w:trPr>
          <w:cantSplit/>
          <w:jc w:val="center"/>
        </w:trPr>
        <w:tc>
          <w:tcPr>
            <w:tcW w:w="244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B6C59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Durum</w:t>
            </w:r>
          </w:p>
        </w:tc>
        <w:tc>
          <w:tcPr>
            <w:tcW w:w="37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86222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Kod davranışı</w:t>
            </w:r>
          </w:p>
        </w:tc>
        <w:tc>
          <w:tcPr>
            <w:tcW w:w="432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976FC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Neden?</w:t>
            </w:r>
          </w:p>
        </w:tc>
      </w:tr>
      <w:tr w:rsidR="00BB274C" w14:paraId="251B7DF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BBD5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1 yüz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C771E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face_id=0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2AE09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Standart durum.</w:t>
            </w:r>
          </w:p>
        </w:tc>
      </w:tr>
      <w:tr w:rsidR="00BB274C" w14:paraId="7A75936A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B44F8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2-10 yüz</w:t>
            </w:r>
          </w:p>
        </w:tc>
        <w:tc>
          <w:tcPr>
            <w:tcW w:w="374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19D55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Her yüz ayrı face_id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DAB67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Hiçbir yüzü keyfi atlamamak.</w:t>
            </w:r>
          </w:p>
        </w:tc>
      </w:tr>
      <w:tr w:rsidR="00BB274C" w14:paraId="0BD8493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5333C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Kapalı göz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B43A9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Kaydedilir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F9371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EAR ve blink için değerlidir.</w:t>
            </w:r>
          </w:p>
        </w:tc>
      </w:tr>
      <w:tr w:rsidR="00BB274C" w14:paraId="55F47E8F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7DA3C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Yarı kapalı göz</w:t>
            </w:r>
          </w:p>
        </w:tc>
        <w:tc>
          <w:tcPr>
            <w:tcW w:w="374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149F0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Kaydedilir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E2F96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Göz açıklık dağılımını korur.</w:t>
            </w:r>
          </w:p>
        </w:tc>
      </w:tr>
      <w:tr w:rsidR="00BB274C" w14:paraId="39A0FAA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81189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Yan bakış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58997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Kaydedilir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C3103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Gaze ve iris displacement için gereklidir.</w:t>
            </w:r>
          </w:p>
        </w:tc>
      </w:tr>
      <w:tr w:rsidR="00BB274C" w14:paraId="370A6B22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DE70F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Dönük kafa</w:t>
            </w:r>
          </w:p>
        </w:tc>
        <w:tc>
          <w:tcPr>
            <w:tcW w:w="374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62255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Landmark bulunursa kaydedilir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008B1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Gerçek kullanım çeşitliliğini korur.</w:t>
            </w:r>
          </w:p>
        </w:tc>
      </w:tr>
      <w:tr w:rsidR="00BB274C" w14:paraId="474131D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CC282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Yüz bulunamadı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EAFD2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no_face satırı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BE6C6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Muhasebe eşitliği için.</w:t>
            </w:r>
          </w:p>
        </w:tc>
      </w:tr>
      <w:tr w:rsidR="00BB274C" w14:paraId="307B1080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0EA61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Göz bbox oluşmadı</w:t>
            </w:r>
          </w:p>
        </w:tc>
        <w:tc>
          <w:tcPr>
            <w:tcW w:w="374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C61B5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eyes_not_detected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D27C2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Başarısızlığı görünür kılar.</w:t>
            </w:r>
          </w:p>
        </w:tc>
      </w:tr>
    </w:tbl>
    <w:p w14:paraId="7C34BBDD" w14:textId="77777777" w:rsidR="00BB274C" w:rsidRDefault="00BB274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A6E75E1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8046D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Önemli sınırlama</w:t>
            </w:r>
          </w:p>
        </w:tc>
      </w:tr>
      <w:tr w:rsidR="00BB274C" w14:paraId="2EB1124A" w14:textId="77777777">
        <w:trPr>
          <w:jc w:val="center"/>
        </w:trPr>
        <w:tc>
          <w:tcPr>
            <w:tcW w:w="10368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D1FFE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face_id yalnızca o frame içindeki tespit sırasıdır. Aynı kişinin sonraki frame’de aynı face_id değerini alacağı garanti </w:t>
            </w:r>
            <w:r>
              <w:rPr>
                <w:color w:val="000000"/>
                <w:sz w:val="19"/>
              </w:rPr>
              <w:lastRenderedPageBreak/>
              <w:t>değildir. Temporal feature’larda takip gerekir.</w:t>
            </w:r>
          </w:p>
        </w:tc>
      </w:tr>
    </w:tbl>
    <w:p w14:paraId="5A177181" w14:textId="77777777" w:rsidR="00BB274C" w:rsidRDefault="00BB274C">
      <w:pPr>
        <w:spacing w:after="60"/>
      </w:pPr>
    </w:p>
    <w:p w14:paraId="506A4CC9" w14:textId="77777777" w:rsidR="00BB274C" w:rsidRDefault="00000000">
      <w:pPr>
        <w:pStyle w:val="Balk1"/>
      </w:pPr>
      <w:r>
        <w:t>8. Üretilen Dosyalar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320"/>
        <w:gridCol w:w="4032"/>
      </w:tblGrid>
      <w:tr w:rsidR="00BB274C" w14:paraId="1CD448C9" w14:textId="77777777">
        <w:trPr>
          <w:cantSplit/>
          <w:jc w:val="center"/>
        </w:trPr>
        <w:tc>
          <w:tcPr>
            <w:tcW w:w="216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109C94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Dosya</w:t>
            </w:r>
          </w:p>
        </w:tc>
        <w:tc>
          <w:tcPr>
            <w:tcW w:w="432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3A046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İçerik</w:t>
            </w:r>
          </w:p>
        </w:tc>
        <w:tc>
          <w:tcPr>
            <w:tcW w:w="403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87458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Görevi</w:t>
            </w:r>
          </w:p>
        </w:tc>
      </w:tr>
      <w:tr w:rsidR="00BB274C" w14:paraId="66D72ABC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90164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left/right JPG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71FE9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Tek göz ROI, 224x224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00B88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Tek göz doku/geometri analizi.</w:t>
            </w:r>
          </w:p>
        </w:tc>
      </w:tr>
      <w:tr w:rsidR="00BB274C" w14:paraId="21CC0FD4" w14:textId="77777777">
        <w:trPr>
          <w:cantSplit/>
          <w:jc w:val="center"/>
        </w:trPr>
        <w:tc>
          <w:tcPr>
            <w:tcW w:w="216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F4F54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combined JPG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32BF8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İki göz birlikte, 224x224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ABCDC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Simetri ve CNN/ViT girişi.</w:t>
            </w:r>
          </w:p>
        </w:tc>
      </w:tr>
      <w:tr w:rsidR="00BB274C" w14:paraId="68F59569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7EB91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debug JPG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4F250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Landmark noktaları ve kutular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0E2B2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Görsel kalite kontrol.</w:t>
            </w:r>
          </w:p>
        </w:tc>
      </w:tr>
      <w:tr w:rsidR="00BB274C" w14:paraId="3813BC67" w14:textId="77777777">
        <w:trPr>
          <w:cantSplit/>
          <w:jc w:val="center"/>
        </w:trPr>
        <w:tc>
          <w:tcPr>
            <w:tcW w:w="216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1D9A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NPZ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89758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Normalize ve piksel landmark dizileri, bbox ve indeksler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2C81C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Feature extraction için sayısal kaynak.</w:t>
            </w:r>
          </w:p>
        </w:tc>
      </w:tr>
      <w:tr w:rsidR="00BB274C" w14:paraId="0615B37A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F9A4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metadata.csv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E6DFD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Frame-yüz-ROI yolları ve durumlar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E2E5E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Tek doğruluk kaynağı.</w:t>
            </w:r>
          </w:p>
        </w:tc>
      </w:tr>
      <w:tr w:rsidR="00BB274C" w14:paraId="6D010BAA" w14:textId="77777777">
        <w:trPr>
          <w:cantSplit/>
          <w:jc w:val="center"/>
        </w:trPr>
        <w:tc>
          <w:tcPr>
            <w:tcW w:w="216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3154F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statistics.json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51DD6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Split bazlı sayımlar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6860A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Veri muhasebesi.</w:t>
            </w:r>
          </w:p>
        </w:tc>
      </w:tr>
      <w:tr w:rsidR="00BB274C" w14:paraId="5B8907ED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97763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run_config.json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5E9E8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Kullanılan tüm ayarlar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B340F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Deneyin tekrar üretilebilirliği.</w:t>
            </w:r>
          </w:p>
        </w:tc>
      </w:tr>
    </w:tbl>
    <w:p w14:paraId="3301FF31" w14:textId="77777777" w:rsidR="00BB274C" w:rsidRDefault="00BB274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360E7AD7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7CA72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NPZ neden?</w:t>
            </w:r>
          </w:p>
        </w:tc>
      </w:tr>
      <w:tr w:rsidR="00BB274C" w14:paraId="503BA6F8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B54A8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478 x 3 landmark koordinatını veri tipi ve şekli bozulmadan sıkıştırılmış saklar. CSV’yi gereksiz genişletmez ve MediaPipe’ı yeniden çalıştırma ihtiyacını azaltır.</w:t>
            </w:r>
          </w:p>
        </w:tc>
      </w:tr>
    </w:tbl>
    <w:p w14:paraId="1B814E30" w14:textId="77777777" w:rsidR="00BB274C" w:rsidRDefault="00BB274C">
      <w:pPr>
        <w:spacing w:after="60"/>
      </w:pPr>
    </w:p>
    <w:p w14:paraId="2A6BA5FF" w14:textId="77777777" w:rsidR="00BB274C" w:rsidRDefault="00000000">
      <w:pPr>
        <w:pStyle w:val="Balk1"/>
      </w:pPr>
      <w:r>
        <w:t>9. Metadata CSV Sütunları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6624"/>
      </w:tblGrid>
      <w:tr w:rsidR="00BB274C" w14:paraId="07B94206" w14:textId="77777777">
        <w:trPr>
          <w:cantSplit/>
          <w:jc w:val="center"/>
        </w:trPr>
        <w:tc>
          <w:tcPr>
            <w:tcW w:w="403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BE320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CSV sütunu/grubu</w:t>
            </w:r>
          </w:p>
        </w:tc>
        <w:tc>
          <w:tcPr>
            <w:tcW w:w="662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54B5E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Açıklama</w:t>
            </w:r>
          </w:p>
        </w:tc>
      </w:tr>
      <w:tr w:rsidR="00BB274C" w14:paraId="7405CBEF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690C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sample_id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E2A9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Frame yolu + face_id’den üretilen sabit örnek kimliği.</w:t>
            </w:r>
          </w:p>
        </w:tc>
      </w:tr>
      <w:tr w:rsidR="00BB274C" w14:paraId="4F89D8D5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D762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source_frame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B7AF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Kaynak frame tam yolu.</w:t>
            </w:r>
          </w:p>
        </w:tc>
      </w:tr>
      <w:tr w:rsidR="00BB274C" w14:paraId="38C2F380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0419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relative_frame_path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0178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INPUT_ROOT’a göre göreli yol.</w:t>
            </w:r>
          </w:p>
        </w:tc>
      </w:tr>
      <w:tr w:rsidR="00BB274C" w14:paraId="7C1B544F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45988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label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B7CB1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real veya fake.</w:t>
            </w:r>
          </w:p>
        </w:tc>
      </w:tr>
      <w:tr w:rsidR="00BB274C" w14:paraId="6812D7D2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E5BE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split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77FE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train, val veya test.</w:t>
            </w:r>
          </w:p>
        </w:tc>
      </w:tr>
      <w:tr w:rsidR="00BB274C" w14:paraId="69D7FA6C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E8CE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video_id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025D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Kaynak video kimliği.</w:t>
            </w:r>
          </w:p>
        </w:tc>
      </w:tr>
      <w:tr w:rsidR="00BB274C" w14:paraId="5A0808E3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EFB38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frame_stem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8621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Dosya adının uzantısız hali.</w:t>
            </w:r>
          </w:p>
        </w:tc>
      </w:tr>
      <w:tr w:rsidR="00BB274C" w14:paraId="4E66D875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9C1F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face_id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2B78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Frame içindeki yüz sırası.</w:t>
            </w:r>
          </w:p>
        </w:tc>
      </w:tr>
      <w:tr w:rsidR="00BB274C" w14:paraId="0477A834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AEADC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face_id_scope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0D92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Kimliğin frame-local olduğunu belirtir.</w:t>
            </w:r>
          </w:p>
        </w:tc>
      </w:tr>
      <w:tr w:rsidR="00BB274C" w14:paraId="61B13877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C901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faces_in_frame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14502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Frame’de bulunan toplam yüz.</w:t>
            </w:r>
          </w:p>
        </w:tc>
      </w:tr>
      <w:tr w:rsidR="00BB274C" w14:paraId="72235BDD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005C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left/right_eye_detected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B316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Göz ROI’nin oluşup oluşmadığı.</w:t>
            </w:r>
          </w:p>
        </w:tc>
      </w:tr>
      <w:tr w:rsidR="00BB274C" w14:paraId="62982721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81B81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left/right/combined_eye_path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40531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Üretilen JPG yolları.</w:t>
            </w:r>
          </w:p>
        </w:tc>
      </w:tr>
      <w:tr w:rsidR="00BB274C" w14:paraId="051ACF57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2006C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landmarks_path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6E422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NPZ dosyasının yolu.</w:t>
            </w:r>
          </w:p>
        </w:tc>
      </w:tr>
      <w:tr w:rsidR="00BB274C" w14:paraId="51BB97E1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90DEB2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debug_path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C454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Debug JPG yolu.</w:t>
            </w:r>
          </w:p>
        </w:tc>
      </w:tr>
      <w:tr w:rsidR="00BB274C" w14:paraId="72C36EC5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E64B7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left/right/combined_bbox_x1...y2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A747B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Kesim kutusu koordinatları.</w:t>
            </w:r>
          </w:p>
        </w:tc>
      </w:tr>
      <w:tr w:rsidR="00BB274C" w14:paraId="5E2A704C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D5E79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left/right_eye_width/height_px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E18C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ROI kutu boyutları.</w:t>
            </w:r>
          </w:p>
        </w:tc>
      </w:tr>
      <w:tr w:rsidR="00BB274C" w14:paraId="3F2205F7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30F2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left/right_iris_landmarks_available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9AC40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İris indekslerinin landmark dizisinde bulunması.</w:t>
            </w:r>
          </w:p>
        </w:tc>
      </w:tr>
      <w:tr w:rsidR="00BB274C" w14:paraId="57FDD85E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BB218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left/right_iris_visible_estimate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C02A2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İrisin göz kutusunda görünürlüğüne dair tahmin.</w:t>
            </w:r>
          </w:p>
        </w:tc>
      </w:tr>
      <w:tr w:rsidR="00BB274C" w14:paraId="06A212C6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26DF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lastRenderedPageBreak/>
              <w:t>landmark_count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21C3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Üretilen landmark sayısı.</w:t>
            </w:r>
          </w:p>
        </w:tc>
      </w:tr>
      <w:tr w:rsidR="00BB274C" w14:paraId="47BEEEBE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6FBC4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status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54CC5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ok, no_face, eyes_not_detected vb.</w:t>
            </w:r>
          </w:p>
        </w:tc>
      </w:tr>
      <w:tr w:rsidR="00BB274C" w14:paraId="5AA8725D" w14:textId="77777777">
        <w:trPr>
          <w:cantSplit/>
          <w:jc w:val="center"/>
        </w:trPr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9CC5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error</w:t>
            </w:r>
          </w:p>
        </w:tc>
        <w:tc>
          <w:tcPr>
            <w:tcW w:w="66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FD201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Varsa hata metni.</w:t>
            </w:r>
          </w:p>
        </w:tc>
      </w:tr>
      <w:tr w:rsidR="00BB274C" w14:paraId="548437BB" w14:textId="77777777">
        <w:trPr>
          <w:cantSplit/>
          <w:jc w:val="center"/>
        </w:trPr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8504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processing_ms</w:t>
            </w:r>
          </w:p>
        </w:tc>
        <w:tc>
          <w:tcPr>
            <w:tcW w:w="66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B616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Frame işleme süresi.</w:t>
            </w:r>
          </w:p>
        </w:tc>
      </w:tr>
    </w:tbl>
    <w:p w14:paraId="6F5AEB2E" w14:textId="77777777" w:rsidR="00BB274C" w:rsidRDefault="00BB274C">
      <w:pPr>
        <w:spacing w:after="40"/>
      </w:pPr>
    </w:p>
    <w:p w14:paraId="45A51677" w14:textId="77777777" w:rsidR="00BB274C" w:rsidRDefault="00000000">
      <w:pPr>
        <w:pStyle w:val="Balk1"/>
      </w:pPr>
      <w:r>
        <w:t xml:space="preserve">10.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Fonksiyonlarının</w:t>
      </w:r>
      <w:proofErr w:type="spellEnd"/>
      <w:r>
        <w:t xml:space="preserve"> Teknik </w:t>
      </w:r>
      <w:proofErr w:type="spellStart"/>
      <w:r>
        <w:t>Açıklaması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032"/>
        <w:gridCol w:w="3600"/>
      </w:tblGrid>
      <w:tr w:rsidR="00BB274C" w14:paraId="1FB27EEE" w14:textId="77777777">
        <w:trPr>
          <w:cantSplit/>
          <w:jc w:val="center"/>
        </w:trPr>
        <w:tc>
          <w:tcPr>
            <w:tcW w:w="302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BADBE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Fonksiyon</w:t>
            </w:r>
          </w:p>
        </w:tc>
        <w:tc>
          <w:tcPr>
            <w:tcW w:w="403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53C0B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 yapar?</w:t>
            </w:r>
          </w:p>
        </w:tc>
        <w:tc>
          <w:tcPr>
            <w:tcW w:w="360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D7306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Neden?</w:t>
            </w:r>
          </w:p>
        </w:tc>
      </w:tr>
      <w:tr w:rsidR="00BB274C" w14:paraId="64ACB0ED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C2A75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validate_config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5949B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Yol ve eşik doğrulama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2F0C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Yanlış yapılandırmayı erkenden durdurur.</w:t>
            </w:r>
          </w:p>
        </w:tc>
      </w:tr>
      <w:tr w:rsidR="00BB274C" w14:paraId="43C9F467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C66B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iter_images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E370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Recursive görüntü tarama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2D81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Alt klasörleri atlamaz.</w:t>
            </w:r>
          </w:p>
        </w:tc>
      </w:tr>
      <w:tr w:rsidR="00BB274C" w14:paraId="2C4437A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1F6C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infer_dataset_fields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4DE3A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label/split/video_id çıkarma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E17C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Metadata kimliklerini oluşturur.</w:t>
            </w:r>
          </w:p>
        </w:tc>
      </w:tr>
      <w:tr w:rsidR="00BB274C" w14:paraId="1986CB0F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76771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stable_sample_id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8443A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SHA-1 tabanlı örnek ID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E274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Tekrarlanabilir kayıt anahtarı.</w:t>
            </w:r>
          </w:p>
        </w:tc>
      </w:tr>
      <w:tr w:rsidR="00BB274C" w14:paraId="2DC8FB2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8AB41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landmarks_to_pixels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ECE4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Normalize -&gt; piksel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C68B0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BBox ve debug için.</w:t>
            </w:r>
          </w:p>
        </w:tc>
      </w:tr>
      <w:tr w:rsidR="00BB274C" w14:paraId="5E3BCAB1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90C59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bbox_from_indices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B76B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Landmarklardan kutu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72AA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Göz ROI sınırlarını bulur.</w:t>
            </w:r>
          </w:p>
        </w:tc>
      </w:tr>
      <w:tr w:rsidR="00BB274C" w14:paraId="2D811C92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BBE8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union_bbox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9B6F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İki göz kutusunu birleştirir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5CB46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Combined ROI üretir.</w:t>
            </w:r>
          </w:p>
        </w:tc>
      </w:tr>
      <w:tr w:rsidR="00BB274C" w14:paraId="6DEFCA0C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1E86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crop_and_letterbox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C94D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Oran koruyarak 224x224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6365A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Geometri bozulmasını önler.</w:t>
            </w:r>
          </w:p>
        </w:tc>
      </w:tr>
      <w:tr w:rsidR="00BB274C" w14:paraId="5A477937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726C5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atomic_imwrite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7298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Güvenli JPG kaydı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0472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Yarım dosyayı önler.</w:t>
            </w:r>
          </w:p>
        </w:tc>
      </w:tr>
      <w:tr w:rsidR="00BB274C" w14:paraId="283C065F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21417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atomic_save_npz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9796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Güvenli NPZ kaydı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3C728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Landmark verisini korur.</w:t>
            </w:r>
          </w:p>
        </w:tc>
      </w:tr>
      <w:tr w:rsidR="00BB274C" w14:paraId="40DA77F5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D293B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atomic_write_csv/json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3712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Güvenli tablo/özet kaydı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9ED1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Colab kopmasında bozulmayı azaltır.</w:t>
            </w:r>
          </w:p>
        </w:tc>
      </w:tr>
      <w:tr w:rsidR="00BB274C" w14:paraId="6AB4089F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8C69A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read_existing_metadata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7B831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Tamamlananları okur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21D1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Resume sağlar.</w:t>
            </w:r>
          </w:p>
        </w:tc>
      </w:tr>
      <w:tr w:rsidR="00BB274C" w14:paraId="61CFE5E9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BBE5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draw_debug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2C04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Kutuları ve noktaları çizer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6B94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Görsel doğrulama.</w:t>
            </w:r>
          </w:p>
        </w:tc>
      </w:tr>
      <w:tr w:rsidR="00BB274C" w14:paraId="27D32EF3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41028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process_frame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CB9AE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Tek frame ana akışı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C1875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Tespit-kesim-kayıt işlemini yönetir.</w:t>
            </w:r>
          </w:p>
        </w:tc>
      </w:tr>
      <w:tr w:rsidR="00BB274C" w14:paraId="690D9303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CF013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write_split_outputs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2F3E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Split CSV/JSON üretir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3A714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real/fake ve train/val/test düzenini korur.</w:t>
            </w:r>
          </w:p>
        </w:tc>
      </w:tr>
      <w:tr w:rsidR="00BB274C" w14:paraId="1B041094" w14:textId="77777777">
        <w:trPr>
          <w:cantSplit/>
          <w:jc w:val="center"/>
        </w:trPr>
        <w:tc>
          <w:tcPr>
            <w:tcW w:w="302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DD7E5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run_pipeline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0450F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Tüm veri akışı</w:t>
            </w:r>
          </w:p>
        </w:tc>
        <w:tc>
          <w:tcPr>
            <w:tcW w:w="360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6144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Checkpoint ve ilerleme raporlaması.</w:t>
            </w:r>
          </w:p>
        </w:tc>
      </w:tr>
    </w:tbl>
    <w:p w14:paraId="05FCC720" w14:textId="77777777" w:rsidR="00BB274C" w:rsidRDefault="00BB274C">
      <w:pPr>
        <w:spacing w:after="40"/>
      </w:pPr>
    </w:p>
    <w:p w14:paraId="4D6FC36E" w14:textId="77777777" w:rsidR="00BB274C" w:rsidRDefault="00000000">
      <w:pPr>
        <w:pStyle w:val="Balk1"/>
      </w:pPr>
      <w:r>
        <w:t>11. Hangi Feature’lar İçin Altyapı Hazır?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4320"/>
      </w:tblGrid>
      <w:tr w:rsidR="00BB274C" w14:paraId="453DE415" w14:textId="77777777">
        <w:trPr>
          <w:cantSplit/>
          <w:jc w:val="center"/>
        </w:trPr>
        <w:tc>
          <w:tcPr>
            <w:tcW w:w="230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944A0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Feature grubu</w:t>
            </w:r>
          </w:p>
        </w:tc>
        <w:tc>
          <w:tcPr>
            <w:tcW w:w="403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A9D05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Korunan veri</w:t>
            </w:r>
          </w:p>
        </w:tc>
        <w:tc>
          <w:tcPr>
            <w:tcW w:w="432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69C10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Sonraki örnekler</w:t>
            </w:r>
          </w:p>
        </w:tc>
      </w:tr>
      <w:tr w:rsidR="00BB274C" w14:paraId="649CEAD8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3E466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Göz geometrisi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E170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Göz konturu ve bbox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6A962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EAR, width, height, area, eyelid distance, eye angle.</w:t>
            </w:r>
          </w:p>
        </w:tc>
      </w:tr>
      <w:tr w:rsidR="00BB274C" w14:paraId="48DCEE1C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A3CE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İris/pupil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055D9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İris landmarkları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A2227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Iris center/radius, gaze displacement, pupil proxy.</w:t>
            </w:r>
          </w:p>
        </w:tc>
      </w:tr>
      <w:tr w:rsidR="00BB274C" w14:paraId="69303E19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78DFF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Sağ-sol simetri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F6A11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İki göz aynı face_id altında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506BC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EAR farkı, iris oranı, boyut simetrisi.</w:t>
            </w:r>
          </w:p>
        </w:tc>
      </w:tr>
      <w:tr w:rsidR="00BB274C" w14:paraId="351E9817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B432F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Doku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D56D0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224x224 ROI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84366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LBP, GLCM, Gabor, histogram, edge density.</w:t>
            </w:r>
          </w:p>
        </w:tc>
      </w:tr>
      <w:tr w:rsidR="00BB274C" w14:paraId="5793FF5C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BD83B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Frekans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4049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ROI pikselleri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1C6CA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FFT, DWT, wavelet, high-frequency residual.</w:t>
            </w:r>
          </w:p>
        </w:tc>
      </w:tr>
      <w:tr w:rsidR="00BB274C" w14:paraId="02E965F9" w14:textId="77777777">
        <w:trPr>
          <w:cantSplit/>
          <w:jc w:val="center"/>
        </w:trPr>
        <w:tc>
          <w:tcPr>
            <w:tcW w:w="2304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84D4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Kalite</w:t>
            </w:r>
          </w:p>
        </w:tc>
        <w:tc>
          <w:tcPr>
            <w:tcW w:w="4032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A7DDB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ROI ve metadata</w:t>
            </w:r>
          </w:p>
        </w:tc>
        <w:tc>
          <w:tcPr>
            <w:tcW w:w="432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B1033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Blur, brightness, contrast, sharpness.</w:t>
            </w:r>
          </w:p>
        </w:tc>
      </w:tr>
      <w:tr w:rsidR="00BB274C" w14:paraId="557094F8" w14:textId="77777777">
        <w:trPr>
          <w:cantSplit/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9B515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6"/>
              </w:rPr>
              <w:t>Zamansal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4C63D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video_id + frame yolu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5FA50" w14:textId="77777777" w:rsidR="00BB274C" w:rsidRDefault="00000000">
            <w:pPr>
              <w:spacing w:after="0"/>
            </w:pPr>
            <w:r>
              <w:rPr>
                <w:color w:val="000000"/>
                <w:sz w:val="16"/>
              </w:rPr>
              <w:t>EAR/gaze sequence; takip eklendikten sonra blink/trajectory.</w:t>
            </w:r>
          </w:p>
        </w:tc>
      </w:tr>
    </w:tbl>
    <w:p w14:paraId="5B0FD9FD" w14:textId="77777777" w:rsidR="00BB274C" w:rsidRDefault="00BB274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226EAA2E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AAE55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Kesimde feature’lara göre ne korundu?</w:t>
            </w:r>
          </w:p>
        </w:tc>
      </w:tr>
      <w:tr w:rsidR="00BB274C" w14:paraId="6C7271BF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35C23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 xml:space="preserve">Anatomik oran bozulmadı; iris crop dışında kalmayacak biçimde bbox’a dahil edildi; iki göz aynı yüz altında ilişkilendirildi; </w:t>
            </w:r>
            <w:r>
              <w:rPr>
                <w:color w:val="000000"/>
                <w:sz w:val="19"/>
              </w:rPr>
              <w:lastRenderedPageBreak/>
              <w:t>combined ROI ile sağ-sol simetri ve çevresel bağlam korundu.</w:t>
            </w:r>
          </w:p>
        </w:tc>
      </w:tr>
    </w:tbl>
    <w:p w14:paraId="7D828DB7" w14:textId="77777777" w:rsidR="00BB274C" w:rsidRDefault="00BB274C">
      <w:pPr>
        <w:spacing w:after="60"/>
      </w:pPr>
    </w:p>
    <w:p w14:paraId="1932FF6D" w14:textId="77777777" w:rsidR="00BB274C" w:rsidRDefault="00000000">
      <w:pPr>
        <w:pStyle w:val="Balk1"/>
      </w:pPr>
      <w:r>
        <w:t>12. Kalite, Resume ve Atomik Kayıt</w:t>
      </w:r>
    </w:p>
    <w:p w14:paraId="547DC8C5" w14:textId="77777777" w:rsidR="00BB274C" w:rsidRDefault="00000000">
      <w:pPr>
        <w:pStyle w:val="Balk2"/>
      </w:pPr>
      <w:r>
        <w:t>Checkpoint ve devam etme</w:t>
      </w:r>
    </w:p>
    <w:p w14:paraId="788C150A" w14:textId="77777777" w:rsidR="00BB274C" w:rsidRDefault="00000000">
      <w:pPr>
        <w:pStyle w:val="ListeMaddemi"/>
        <w:spacing w:after="40"/>
      </w:pPr>
      <w:r>
        <w:t>Her 25 frame’de global ve split CSV/JSON yeniden yazılır.</w:t>
      </w:r>
    </w:p>
    <w:p w14:paraId="31101AEB" w14:textId="77777777" w:rsidR="00BB274C" w:rsidRDefault="00000000">
      <w:pPr>
        <w:pStyle w:val="ListeMaddemi"/>
        <w:spacing w:after="40"/>
      </w:pPr>
      <w:r>
        <w:t>OVERWRITE=False iken tamamlanan frame’ler metadata üzerinden atlanır.</w:t>
      </w:r>
    </w:p>
    <w:p w14:paraId="51E56DA1" w14:textId="77777777" w:rsidR="00BB274C" w:rsidRDefault="00000000">
      <w:pPr>
        <w:pStyle w:val="ListeMaddemi"/>
        <w:spacing w:after="40"/>
      </w:pPr>
      <w:r>
        <w:t>Colab bağlantısı kesilirse son checkpoint’e kadar kayıt korunur.</w:t>
      </w:r>
    </w:p>
    <w:p w14:paraId="69ABA588" w14:textId="77777777" w:rsidR="00BB274C" w:rsidRDefault="00000000">
      <w:pPr>
        <w:pStyle w:val="Balk2"/>
      </w:pPr>
      <w:r>
        <w:t>Atomik kayıt</w:t>
      </w:r>
    </w:p>
    <w:p w14:paraId="78FA4FC2" w14:textId="77777777" w:rsidR="00BB274C" w:rsidRDefault="00000000">
      <w:pPr>
        <w:pStyle w:val="ListeMaddemi"/>
        <w:spacing w:after="40"/>
      </w:pPr>
      <w:r>
        <w:t>Önce geçici dosya oluşturulur.</w:t>
      </w:r>
    </w:p>
    <w:p w14:paraId="35D2C142" w14:textId="77777777" w:rsidR="00BB274C" w:rsidRDefault="00000000">
      <w:pPr>
        <w:pStyle w:val="ListeMaddemi"/>
        <w:spacing w:after="40"/>
      </w:pPr>
      <w:r>
        <w:t>Dosya tamamen yazıldıktan sonra os.replace ile gerçek ada taşınır.</w:t>
      </w:r>
    </w:p>
    <w:p w14:paraId="714CDD83" w14:textId="77777777" w:rsidR="00BB274C" w:rsidRDefault="00000000">
      <w:pPr>
        <w:pStyle w:val="ListeMaddemi"/>
        <w:spacing w:after="40"/>
      </w:pPr>
      <w:r>
        <w:t>Yarım CSV/JPG/NPZ riskini azaltır.</w:t>
      </w:r>
    </w:p>
    <w:p w14:paraId="2CDAD0F2" w14:textId="77777777" w:rsidR="00BB274C" w:rsidRDefault="00000000">
      <w:pPr>
        <w:pStyle w:val="Balk2"/>
      </w:pPr>
      <w:r>
        <w:t>Smoke test</w:t>
      </w:r>
    </w:p>
    <w:p w14:paraId="618E8C2F" w14:textId="77777777" w:rsidR="00BB274C" w:rsidRDefault="00000000">
      <w:pPr>
        <w:pStyle w:val="ListeMaddemi"/>
        <w:spacing w:after="40"/>
      </w:pPr>
      <w:r>
        <w:t>İlk çalıştırmada 20 frame işlenir.</w:t>
      </w:r>
    </w:p>
    <w:p w14:paraId="34A4D0B9" w14:textId="77777777" w:rsidR="00BB274C" w:rsidRDefault="00000000">
      <w:pPr>
        <w:pStyle w:val="ListeMaddemi"/>
        <w:spacing w:after="40"/>
      </w:pPr>
      <w:r>
        <w:t>Debug görselleri kontrol edilir.</w:t>
      </w:r>
    </w:p>
    <w:p w14:paraId="31E82765" w14:textId="77777777" w:rsidR="00BB274C" w:rsidRDefault="00000000">
      <w:pPr>
        <w:pStyle w:val="ListeMaddemi"/>
        <w:spacing w:after="40"/>
      </w:pPr>
      <w:r>
        <w:t>Her şey doğruysa SMOKE_TEST_LIMIT=None yapılır.</w:t>
      </w:r>
    </w:p>
    <w:p w14:paraId="323C0D88" w14:textId="77777777" w:rsidR="00BB274C" w:rsidRDefault="00000000">
      <w:pPr>
        <w:pStyle w:val="Balk1"/>
      </w:pPr>
      <w:r>
        <w:t>13. Sınırlamalar ve Sonraki Aşama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888"/>
        <w:gridCol w:w="3456"/>
      </w:tblGrid>
      <w:tr w:rsidR="00BB274C" w14:paraId="50545FB0" w14:textId="77777777">
        <w:trPr>
          <w:cantSplit/>
          <w:jc w:val="center"/>
        </w:trPr>
        <w:tc>
          <w:tcPr>
            <w:tcW w:w="288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FEAF4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Sınırlama</w:t>
            </w:r>
          </w:p>
        </w:tc>
        <w:tc>
          <w:tcPr>
            <w:tcW w:w="388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57698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Etkisi</w:t>
            </w:r>
          </w:p>
        </w:tc>
        <w:tc>
          <w:tcPr>
            <w:tcW w:w="3456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38AE5" w14:textId="77777777" w:rsidR="00BB274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Çözüm</w:t>
            </w:r>
          </w:p>
        </w:tc>
      </w:tr>
      <w:tr w:rsidR="00BB274C" w14:paraId="7796E51B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7BD60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face_id kalıcı kimlik değil</w:t>
            </w:r>
          </w:p>
        </w:tc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8EEEF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Temporal sekanslarda kişiler karışabilir.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2FF3F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Takip/eşleştirme eklemek.</w:t>
            </w:r>
          </w:p>
        </w:tc>
      </w:tr>
      <w:tr w:rsidR="00BB274C" w14:paraId="747AC3E0" w14:textId="77777777">
        <w:trPr>
          <w:cantSplit/>
          <w:jc w:val="center"/>
        </w:trPr>
        <w:tc>
          <w:tcPr>
            <w:tcW w:w="288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0391D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İris görünürlüğü tahminidir</w:t>
            </w:r>
          </w:p>
        </w:tc>
        <w:tc>
          <w:tcPr>
            <w:tcW w:w="388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BF490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Kapalı gözde landmark üretilebilir.</w:t>
            </w:r>
          </w:p>
        </w:tc>
        <w:tc>
          <w:tcPr>
            <w:tcW w:w="3456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208DC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EAR ve kalite güven skoru.</w:t>
            </w:r>
          </w:p>
        </w:tc>
      </w:tr>
      <w:tr w:rsidR="00BB274C" w14:paraId="683B689A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94E0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224x224 siyah letterbox</w:t>
            </w:r>
          </w:p>
        </w:tc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F4354A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Model siyah kenarı öğrenebilir.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D5FA6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Maske veya kontrollü normalizasyon.</w:t>
            </w:r>
          </w:p>
        </w:tc>
      </w:tr>
      <w:tr w:rsidR="00BB274C" w14:paraId="451F5F20" w14:textId="77777777">
        <w:trPr>
          <w:cantSplit/>
          <w:jc w:val="center"/>
        </w:trPr>
        <w:tc>
          <w:tcPr>
            <w:tcW w:w="2880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8BB2E" w14:textId="77777777" w:rsidR="00BB274C" w:rsidRDefault="00000000">
            <w:pPr>
              <w:spacing w:after="0"/>
            </w:pPr>
            <w:r>
              <w:rPr>
                <w:b/>
                <w:color w:val="000000"/>
                <w:sz w:val="17"/>
              </w:rPr>
              <w:t>Bu aşamada feature yok</w:t>
            </w:r>
          </w:p>
        </w:tc>
        <w:tc>
          <w:tcPr>
            <w:tcW w:w="3888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1A862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Model CSV’si henüz hazır değil.</w:t>
            </w:r>
          </w:p>
        </w:tc>
        <w:tc>
          <w:tcPr>
            <w:tcW w:w="3456" w:type="dxa"/>
            <w:shd w:val="clear" w:color="auto" w:fill="F4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574D2" w14:textId="77777777" w:rsidR="00BB274C" w:rsidRDefault="00000000">
            <w:pPr>
              <w:spacing w:after="0"/>
            </w:pPr>
            <w:r>
              <w:rPr>
                <w:color w:val="000000"/>
                <w:sz w:val="17"/>
              </w:rPr>
              <w:t>Statik feature extraction modülü.</w:t>
            </w:r>
          </w:p>
        </w:tc>
      </w:tr>
    </w:tbl>
    <w:p w14:paraId="5F91295D" w14:textId="77777777" w:rsidR="00BB274C" w:rsidRDefault="00BB274C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38C323FF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CAD59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Bir sonraki aşama</w:t>
            </w:r>
          </w:p>
        </w:tc>
      </w:tr>
      <w:tr w:rsidR="00BB274C" w14:paraId="4F085147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8C05C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NPZ landmark + göz ROI -&gt; EAR/eye geometry/iris-pupil/reflection/texture/frequency feature’ları -&gt; feature CSV -&gt; normalizasyon ve feature selection -&gt; SVM, RF, XGBoost veya görüntü modeli.</w:t>
            </w:r>
          </w:p>
        </w:tc>
      </w:tr>
    </w:tbl>
    <w:p w14:paraId="10ACADB9" w14:textId="0A6E0C69" w:rsidR="00BB274C" w:rsidRDefault="00BB274C">
      <w:pPr>
        <w:pStyle w:val="Balk1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213364D7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1533F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Gözleri 128x64 mü kestiniz?</w:t>
            </w:r>
          </w:p>
        </w:tc>
      </w:tr>
      <w:tr w:rsidR="00BB274C" w14:paraId="46A604B8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0547C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Hayır. Anatomik oran korunarak 224x224 kare tuvale letterbox ile kaydedildi.</w:t>
            </w:r>
          </w:p>
        </w:tc>
      </w:tr>
    </w:tbl>
    <w:p w14:paraId="6A0FE15B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337E24B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54A14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Neden 224x224?</w:t>
            </w:r>
          </w:p>
        </w:tc>
      </w:tr>
      <w:tr w:rsidR="00BB274C" w14:paraId="2BBE78A2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128FE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Yaygın CNN/ViT girişleriyle uyumlu ve sabit boyut sağlıyor.</w:t>
            </w:r>
          </w:p>
        </w:tc>
      </w:tr>
    </w:tbl>
    <w:p w14:paraId="4526A8F5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02E25FD0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C8B21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Ne kadar çevre aldınız?</w:t>
            </w:r>
          </w:p>
        </w:tc>
      </w:tr>
      <w:tr w:rsidR="00BB274C" w14:paraId="3FF28296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2548D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Tek gözde %25, combined bölgede %18 padding.</w:t>
            </w:r>
          </w:p>
        </w:tc>
      </w:tr>
    </w:tbl>
    <w:p w14:paraId="55888B68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5CD1ECE0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90997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SORU: Birden fazla kişi varsa?</w:t>
            </w:r>
          </w:p>
        </w:tc>
      </w:tr>
      <w:tr w:rsidR="00BB274C" w14:paraId="50B9A571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93380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En fazla 10 yüz ayrı face_id ile işleniyor.</w:t>
            </w:r>
          </w:p>
        </w:tc>
      </w:tr>
    </w:tbl>
    <w:p w14:paraId="7D0CC846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3FB400C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6C18AB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Kapalı gözleri sildiniz mi?</w:t>
            </w:r>
          </w:p>
        </w:tc>
      </w:tr>
      <w:tr w:rsidR="00BB274C" w14:paraId="3A340857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4E3CE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Hayır; EAR ve blink analizi için korundu.</w:t>
            </w:r>
          </w:p>
        </w:tc>
      </w:tr>
    </w:tbl>
    <w:p w14:paraId="7930B56A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6287D786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C8C1B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Yan bakışlar?</w:t>
            </w:r>
          </w:p>
        </w:tc>
      </w:tr>
      <w:tr w:rsidR="00BB274C" w14:paraId="6D8DEE48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42937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Korundu; iris landmarkları bbox hesabına dahil.</w:t>
            </w:r>
          </w:p>
        </w:tc>
      </w:tr>
    </w:tbl>
    <w:p w14:paraId="78FB2F0C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20B87471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8D8F8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CSV ne işe yarıyor?</w:t>
            </w:r>
          </w:p>
        </w:tc>
      </w:tr>
      <w:tr w:rsidR="00BB274C" w14:paraId="48FCF176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7DE6D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Frame, yüz, label, split, ROI ve landmark yollarını ilişkilendiriyor.</w:t>
            </w:r>
          </w:p>
        </w:tc>
      </w:tr>
    </w:tbl>
    <w:p w14:paraId="2AC80AFE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6AA129F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A84EB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JSON ne işe yarıyor?</w:t>
            </w:r>
          </w:p>
        </w:tc>
      </w:tr>
      <w:tr w:rsidR="00BB274C" w14:paraId="63B18CB3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94325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statistics.json veri sayımlarını, run_config.json deney ayarlarını saklıyor.</w:t>
            </w:r>
          </w:p>
        </w:tc>
      </w:tr>
    </w:tbl>
    <w:p w14:paraId="2D6F99F4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04CB3841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1E0D6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NPZ ne işe yarıyor?</w:t>
            </w:r>
          </w:p>
        </w:tc>
      </w:tr>
      <w:tr w:rsidR="00BB274C" w14:paraId="5A742E12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9C62C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Landmark koordinatlarını sıkıştırılmış sayısal biçimde saklıyor.</w:t>
            </w:r>
          </w:p>
        </w:tc>
      </w:tr>
    </w:tbl>
    <w:p w14:paraId="36184933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59BB6461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D0025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Feature çıkarıldı mı?</w:t>
            </w:r>
          </w:p>
        </w:tc>
      </w:tr>
      <w:tr w:rsidR="00BB274C" w14:paraId="712843B7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6CE62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Hayır; bu kod feature extraction için veri hazırladı.</w:t>
            </w:r>
          </w:p>
        </w:tc>
      </w:tr>
    </w:tbl>
    <w:p w14:paraId="44077122" w14:textId="77777777" w:rsidR="00BB274C" w:rsidRDefault="00BB274C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4FFB014B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BF320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SORU: Neden left/right/combined var?</w:t>
            </w:r>
          </w:p>
        </w:tc>
      </w:tr>
      <w:tr w:rsidR="00BB274C" w14:paraId="62AEEEC8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D7F06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CEVAP: Tek göz analizleri ve iki göz simetrisi için alternatif veri temsilleri sağlıyor.</w:t>
            </w:r>
          </w:p>
        </w:tc>
      </w:tr>
    </w:tbl>
    <w:p w14:paraId="6C0B542F" w14:textId="77777777" w:rsidR="00BB274C" w:rsidRDefault="00BB274C">
      <w:pPr>
        <w:spacing w:after="60"/>
      </w:pPr>
    </w:p>
    <w:p w14:paraId="09A96DA3" w14:textId="77777777" w:rsidR="00BB274C" w:rsidRDefault="00000000">
      <w:pPr>
        <w:pStyle w:val="Balk1"/>
      </w:pPr>
      <w:r>
        <w:t>Sonuç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B274C" w14:paraId="7A3C7D73" w14:textId="77777777">
        <w:trPr>
          <w:jc w:val="center"/>
        </w:trPr>
        <w:tc>
          <w:tcPr>
            <w:tcW w:w="103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FC2AF" w14:textId="77777777" w:rsidR="00BB274C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Tek cümlelik teknik özet</w:t>
            </w:r>
          </w:p>
        </w:tc>
      </w:tr>
      <w:tr w:rsidR="00BB274C" w14:paraId="5746BC77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5A8B9" w14:textId="77777777" w:rsidR="00BB274C" w:rsidRDefault="00000000">
            <w:pPr>
              <w:spacing w:after="0"/>
            </w:pPr>
            <w:r>
              <w:rPr>
                <w:color w:val="000000"/>
                <w:sz w:val="19"/>
              </w:rPr>
              <w:t>Notebook, real/fake ve train/val/test ayrımını koruyarak her frame’deki tüm yüzleri bulur; anatomik göz ve iris landmarklarından %25/%18 paddingli ROI’ler çıkarır; oranı bozmadan 224x224 JPG’ye dönüştürür ve sonraki feature extraction için NPZ, CSV, JSON ve debug kayıtlarını üretir.</w:t>
            </w:r>
          </w:p>
        </w:tc>
      </w:tr>
    </w:tbl>
    <w:p w14:paraId="4FB8F36D" w14:textId="77777777" w:rsidR="00BB274C" w:rsidRDefault="00BB274C">
      <w:pPr>
        <w:spacing w:after="60"/>
      </w:pPr>
    </w:p>
    <w:sectPr w:rsidR="00BB274C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A2BA8" w14:textId="77777777" w:rsidR="007B757D" w:rsidRDefault="007B757D">
      <w:pPr>
        <w:spacing w:after="0" w:line="240" w:lineRule="auto"/>
      </w:pPr>
      <w:r>
        <w:separator/>
      </w:r>
    </w:p>
  </w:endnote>
  <w:endnote w:type="continuationSeparator" w:id="0">
    <w:p w14:paraId="3AE3B6B8" w14:textId="77777777" w:rsidR="007B757D" w:rsidRDefault="007B7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BFAD" w14:textId="77777777" w:rsidR="00BB274C" w:rsidRDefault="00000000">
    <w:pPr>
      <w:pStyle w:val="AltBilgi"/>
      <w:jc w:val="center"/>
    </w:pPr>
    <w:proofErr w:type="spellStart"/>
    <w:r>
      <w:rPr>
        <w:color w:val="646464"/>
        <w:sz w:val="15"/>
      </w:rPr>
      <w:t>Göz</w:t>
    </w:r>
    <w:proofErr w:type="spellEnd"/>
    <w:r>
      <w:rPr>
        <w:color w:val="646464"/>
        <w:sz w:val="15"/>
      </w:rPr>
      <w:t xml:space="preserve"> </w:t>
    </w:r>
    <w:proofErr w:type="spellStart"/>
    <w:r>
      <w:rPr>
        <w:color w:val="646464"/>
        <w:sz w:val="15"/>
      </w:rPr>
      <w:t>Bölgesi</w:t>
    </w:r>
    <w:proofErr w:type="spellEnd"/>
    <w:r>
      <w:rPr>
        <w:color w:val="646464"/>
        <w:sz w:val="15"/>
      </w:rPr>
      <w:t xml:space="preserve"> Veri </w:t>
    </w:r>
    <w:proofErr w:type="spellStart"/>
    <w:r>
      <w:rPr>
        <w:color w:val="646464"/>
        <w:sz w:val="15"/>
      </w:rPr>
      <w:t>Hazırlama</w:t>
    </w:r>
    <w:proofErr w:type="spellEnd"/>
    <w:r>
      <w:rPr>
        <w:color w:val="646464"/>
        <w:sz w:val="15"/>
      </w:rPr>
      <w:t xml:space="preserve"> - </w:t>
    </w:r>
    <w:proofErr w:type="spellStart"/>
    <w:r>
      <w:rPr>
        <w:color w:val="646464"/>
        <w:sz w:val="15"/>
      </w:rPr>
      <w:t>Colab</w:t>
    </w:r>
    <w:proofErr w:type="spellEnd"/>
    <w:r>
      <w:rPr>
        <w:color w:val="646464"/>
        <w:sz w:val="15"/>
      </w:rPr>
      <w:t xml:space="preserve"> v4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C35DC" w14:textId="77777777" w:rsidR="007B757D" w:rsidRDefault="007B757D">
      <w:pPr>
        <w:spacing w:after="0" w:line="240" w:lineRule="auto"/>
      </w:pPr>
      <w:r>
        <w:separator/>
      </w:r>
    </w:p>
  </w:footnote>
  <w:footnote w:type="continuationSeparator" w:id="0">
    <w:p w14:paraId="395EC100" w14:textId="77777777" w:rsidR="007B757D" w:rsidRDefault="007B7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983E" w14:textId="77777777" w:rsidR="00BB274C" w:rsidRDefault="00000000">
    <w:pPr>
      <w:pStyle w:val="stBilgi"/>
      <w:jc w:val="right"/>
    </w:pPr>
    <w:r>
      <w:rPr>
        <w:color w:val="646464"/>
        <w:sz w:val="15"/>
      </w:rPr>
      <w:t xml:space="preserve">AISC Deepfake Detection | </w:t>
    </w:r>
    <w:proofErr w:type="spellStart"/>
    <w:r>
      <w:rPr>
        <w:color w:val="646464"/>
        <w:sz w:val="15"/>
      </w:rPr>
      <w:t>Göz</w:t>
    </w:r>
    <w:proofErr w:type="spellEnd"/>
    <w:r>
      <w:rPr>
        <w:color w:val="646464"/>
        <w:sz w:val="15"/>
      </w:rPr>
      <w:t xml:space="preserve"> ROI </w:t>
    </w:r>
    <w:proofErr w:type="spellStart"/>
    <w:r>
      <w:rPr>
        <w:color w:val="646464"/>
        <w:sz w:val="15"/>
      </w:rPr>
      <w:t>Çıkarma</w:t>
    </w:r>
    <w:proofErr w:type="spellEnd"/>
    <w:r>
      <w:rPr>
        <w:color w:val="646464"/>
        <w:sz w:val="15"/>
      </w:rPr>
      <w:t xml:space="preserve"> Teknik </w:t>
    </w:r>
    <w:proofErr w:type="spellStart"/>
    <w:r>
      <w:rPr>
        <w:color w:val="646464"/>
        <w:sz w:val="15"/>
      </w:rPr>
      <w:t>Analizi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426098">
    <w:abstractNumId w:val="8"/>
  </w:num>
  <w:num w:numId="2" w16cid:durableId="1227258908">
    <w:abstractNumId w:val="6"/>
  </w:num>
  <w:num w:numId="3" w16cid:durableId="1006590553">
    <w:abstractNumId w:val="5"/>
  </w:num>
  <w:num w:numId="4" w16cid:durableId="242031726">
    <w:abstractNumId w:val="4"/>
  </w:num>
  <w:num w:numId="5" w16cid:durableId="1557474160">
    <w:abstractNumId w:val="7"/>
  </w:num>
  <w:num w:numId="6" w16cid:durableId="425423238">
    <w:abstractNumId w:val="3"/>
  </w:num>
  <w:num w:numId="7" w16cid:durableId="2069724966">
    <w:abstractNumId w:val="2"/>
  </w:num>
  <w:num w:numId="8" w16cid:durableId="1586500609">
    <w:abstractNumId w:val="1"/>
  </w:num>
  <w:num w:numId="9" w16cid:durableId="7709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108"/>
    <w:rsid w:val="0006063C"/>
    <w:rsid w:val="0015074B"/>
    <w:rsid w:val="0029639D"/>
    <w:rsid w:val="00326F90"/>
    <w:rsid w:val="007B757D"/>
    <w:rsid w:val="00AA1D8D"/>
    <w:rsid w:val="00B47730"/>
    <w:rsid w:val="00BB274C"/>
    <w:rsid w:val="00C219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B480F"/>
  <w14:defaultImageDpi w14:val="300"/>
  <w15:docId w15:val="{B5B6DE6C-3A8D-465B-8F38-30398FAB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  <w:rPr>
      <w:rFonts w:ascii="Arial" w:hAnsi="Arial"/>
    </w:rPr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  <w:rPr>
      <w:rFonts w:ascii="Arial" w:hAnsi="Arial"/>
    </w:rPr>
  </w:style>
  <w:style w:type="paragraph" w:styleId="AralkYok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  <w:rPr>
      <w:rFonts w:ascii="Arial" w:hAnsi="Arial"/>
    </w:rPr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  <w:rPr>
      <w:rFonts w:ascii="Arial" w:hAnsi="Arial"/>
    </w:rPr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rFonts w:ascii="Arial" w:hAnsi="Arial"/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Arial" w:hAnsi="Arial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rFonts w:ascii="Arial" w:hAnsi="Arial"/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rFonts w:ascii="Arial" w:hAnsi="Arial"/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2022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Kader Terik</cp:lastModifiedBy>
  <cp:revision>2</cp:revision>
  <dcterms:created xsi:type="dcterms:W3CDTF">2013-12-23T23:15:00Z</dcterms:created>
  <dcterms:modified xsi:type="dcterms:W3CDTF">2026-08-06T13:34:00Z</dcterms:modified>
  <cp:category/>
</cp:coreProperties>
</file>